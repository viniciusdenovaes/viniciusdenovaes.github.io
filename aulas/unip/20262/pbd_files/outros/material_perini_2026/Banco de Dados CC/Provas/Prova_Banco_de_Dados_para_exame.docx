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819F8" w14:textId="77777777" w:rsidR="009D65F2" w:rsidRDefault="004901B7">
      <w:pPr>
        <w:pStyle w:val="Ttulo1"/>
      </w:pPr>
      <w:r>
        <w:t>Prova de Banco de Dados</w:t>
      </w:r>
    </w:p>
    <w:p w14:paraId="5AC906F3" w14:textId="77777777" w:rsidR="009D65F2" w:rsidRDefault="004901B7">
      <w:r>
        <w:t>Disciplina: Banco de Dados</w:t>
      </w:r>
      <w:r>
        <w:br/>
        <w:t>Total de questões: 10</w:t>
      </w:r>
      <w:r>
        <w:br/>
        <w:t>Tipo: Múltipla escolha (5 alternativas)</w:t>
      </w:r>
      <w:r>
        <w:br/>
      </w:r>
    </w:p>
    <w:p w14:paraId="6D1C7988" w14:textId="77777777" w:rsidR="009D65F2" w:rsidRDefault="004901B7">
      <w:pPr>
        <w:pStyle w:val="Ttulo2"/>
      </w:pPr>
      <w:r>
        <w:t>Questão 1 (Fácil)</w:t>
      </w:r>
    </w:p>
    <w:p w14:paraId="786F4DC4" w14:textId="77777777" w:rsidR="009D65F2" w:rsidRDefault="004901B7">
      <w:r>
        <w:t>Um Sistema de Gerenciamento de Banco de Dados (SGBD) tem como principal função:</w:t>
      </w:r>
      <w:r>
        <w:br/>
      </w:r>
      <w:r>
        <w:br/>
        <w:t>A) Criar páginas web para acesso aos dados.</w:t>
      </w:r>
      <w:r>
        <w:br/>
        <w:t>B) Gerenciar, armazenar, consultar e controlar o acesso aos dados.</w:t>
      </w:r>
      <w:r>
        <w:br/>
        <w:t>C) Desenvolver sistemas operacionais.</w:t>
      </w:r>
      <w:r>
        <w:br/>
        <w:t>D) Controlar exclusivamente a rede de computadores.</w:t>
      </w:r>
      <w:r>
        <w:br/>
        <w:t>E) Realizar apenas cópias de segurança dos arquivos.</w:t>
      </w:r>
    </w:p>
    <w:p w14:paraId="61073FAD" w14:textId="77777777" w:rsidR="009D65F2" w:rsidRDefault="004901B7">
      <w:pPr>
        <w:pStyle w:val="Ttulo2"/>
      </w:pPr>
      <w:r>
        <w:t>Questão 2 (Fácil)</w:t>
      </w:r>
    </w:p>
    <w:p w14:paraId="6E22CA34" w14:textId="77777777" w:rsidR="009D65F2" w:rsidRDefault="004901B7">
      <w:r>
        <w:t>No modelo Entidade-Relacionamento (MER), uma entidade representa:</w:t>
      </w:r>
      <w:r>
        <w:br/>
      </w:r>
      <w:r>
        <w:br/>
        <w:t>A) Uma operação matemática realizada pelo banco de dados.</w:t>
      </w:r>
      <w:r>
        <w:br/>
        <w:t>B) Um comando SQL utilizado para consulta.</w:t>
      </w:r>
      <w:r>
        <w:br/>
        <w:t>C) Um objeto ou conceito do mundo real sobre o qual se deseja armazenar informações.</w:t>
      </w:r>
      <w:r>
        <w:br/>
        <w:t>D) Um tipo de relacionamento obrigatório entre tabelas.</w:t>
      </w:r>
      <w:r>
        <w:br/>
        <w:t>E) Um índice utilizado para melhorar consultas.</w:t>
      </w:r>
    </w:p>
    <w:p w14:paraId="47B41E7B" w14:textId="77777777" w:rsidR="009D65F2" w:rsidRDefault="004901B7">
      <w:pPr>
        <w:pStyle w:val="Ttulo2"/>
      </w:pPr>
      <w:r>
        <w:t>Questão 3 (Fácil)</w:t>
      </w:r>
    </w:p>
    <w:p w14:paraId="64023C9B" w14:textId="77777777" w:rsidR="009D65F2" w:rsidRDefault="004901B7">
      <w:r>
        <w:t>Qual das alternativas apresenta corretamente uma categoria de comandos SQL e sua finalidade?</w:t>
      </w:r>
      <w:r>
        <w:br/>
      </w:r>
      <w:r>
        <w:br/>
        <w:t>A) DDL – Manipulação de dados.</w:t>
      </w:r>
      <w:r>
        <w:br/>
        <w:t>B) DML – Controle de permissões.</w:t>
      </w:r>
      <w:r>
        <w:br/>
        <w:t>C) DQL – Definição da estrutura das tabelas.</w:t>
      </w:r>
      <w:r>
        <w:br/>
        <w:t>D) DDL – Criação e alteração de estruturas do banco de dados.</w:t>
      </w:r>
      <w:r>
        <w:br/>
        <w:t>E) DQL – Exclusão física de tabelas.</w:t>
      </w:r>
    </w:p>
    <w:p w14:paraId="44DC040A" w14:textId="77777777" w:rsidR="009D65F2" w:rsidRDefault="004901B7">
      <w:pPr>
        <w:pStyle w:val="Ttulo2"/>
      </w:pPr>
      <w:r>
        <w:t>Questão 4 (Intermediária)</w:t>
      </w:r>
    </w:p>
    <w:p w14:paraId="4793C588" w14:textId="77777777" w:rsidR="009D65F2" w:rsidRDefault="004901B7">
      <w:r>
        <w:t>Observe o trecho de um modelo conceitual:</w:t>
      </w:r>
      <w:r>
        <w:br/>
      </w:r>
      <w:r>
        <w:br/>
        <w:t>Aluno — realiza — Matrícula — pertence a — Curso</w:t>
      </w:r>
      <w:r>
        <w:br/>
      </w:r>
      <w:r>
        <w:br/>
        <w:t>Nesse cenário, o principal objetivo da modelagem conceitual é:</w:t>
      </w:r>
      <w:r>
        <w:br/>
      </w:r>
      <w:r>
        <w:br/>
        <w:t>A) Definir os índices que serão criados no banco de dados.</w:t>
      </w:r>
      <w:r>
        <w:br/>
      </w:r>
      <w:r>
        <w:lastRenderedPageBreak/>
        <w:t>B) Especificar os comandos SQL de inserção de dados.</w:t>
      </w:r>
      <w:r>
        <w:br/>
        <w:t>C) Representar os requisitos de dados do negócio de forma independente da implementação.</w:t>
      </w:r>
      <w:r>
        <w:br/>
        <w:t>D) Definir os tipos de dados dos atributos.</w:t>
      </w:r>
      <w:r>
        <w:br/>
        <w:t>E) Estabelecer permissões de acesso aos usuários.</w:t>
      </w:r>
    </w:p>
    <w:p w14:paraId="0B0DBA57" w14:textId="77777777" w:rsidR="009D65F2" w:rsidRDefault="004901B7">
      <w:pPr>
        <w:pStyle w:val="Ttulo2"/>
      </w:pPr>
      <w:r>
        <w:t>Questão 5 (Intermediária)</w:t>
      </w:r>
    </w:p>
    <w:p w14:paraId="28B25D78" w14:textId="77777777" w:rsidR="009D65F2" w:rsidRDefault="004901B7">
      <w:r>
        <w:t>Na modelagem lógica relacional, uma chave estrangeira tem a função de:</w:t>
      </w:r>
      <w:r>
        <w:br/>
      </w:r>
      <w:r>
        <w:br/>
        <w:t>A) Garantir a unicidade dos registros de uma tabela.</w:t>
      </w:r>
      <w:r>
        <w:br/>
        <w:t>B) Identificar exclusivamente cada linha de uma tabela.</w:t>
      </w:r>
      <w:r>
        <w:br/>
        <w:t xml:space="preserve">C) Relacionar tabelas e garantir </w:t>
      </w:r>
      <w:proofErr w:type="gramStart"/>
      <w:r>
        <w:t>a</w:t>
      </w:r>
      <w:proofErr w:type="gramEnd"/>
      <w:r>
        <w:t xml:space="preserve"> integridade referencial.</w:t>
      </w:r>
      <w:r>
        <w:br/>
        <w:t>D) Armazenar valores calculados automaticamente.</w:t>
      </w:r>
      <w:r>
        <w:br/>
        <w:t>E) Criar índices para acelerar consultas.</w:t>
      </w:r>
    </w:p>
    <w:p w14:paraId="5DB89178" w14:textId="77777777" w:rsidR="009D65F2" w:rsidRDefault="004901B7">
      <w:pPr>
        <w:pStyle w:val="Ttulo2"/>
      </w:pPr>
      <w:r>
        <w:t>Questão 6 (Intermediária)</w:t>
      </w:r>
    </w:p>
    <w:p w14:paraId="657FDBC8" w14:textId="77777777" w:rsidR="004259DF" w:rsidRDefault="004901B7">
      <w:proofErr w:type="spellStart"/>
      <w:r>
        <w:t>Considere</w:t>
      </w:r>
      <w:proofErr w:type="spellEnd"/>
      <w:r>
        <w:t xml:space="preserve"> a </w:t>
      </w:r>
      <w:proofErr w:type="spellStart"/>
      <w:r>
        <w:t>tabela</w:t>
      </w:r>
      <w:proofErr w:type="spellEnd"/>
      <w:r>
        <w:t xml:space="preserve"> PRODUTO: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51"/>
        <w:gridCol w:w="1418"/>
        <w:gridCol w:w="1134"/>
      </w:tblGrid>
      <w:tr w:rsidR="004259DF" w14:paraId="2C4170E7" w14:textId="77777777" w:rsidTr="004259DF">
        <w:tc>
          <w:tcPr>
            <w:tcW w:w="1951" w:type="dxa"/>
          </w:tcPr>
          <w:p w14:paraId="0F59C909" w14:textId="4AAAAA3E" w:rsidR="004259DF" w:rsidRDefault="004259DF" w:rsidP="004259DF">
            <w:proofErr w:type="spellStart"/>
            <w:r>
              <w:t>Id_produto</w:t>
            </w:r>
            <w:proofErr w:type="spellEnd"/>
          </w:p>
        </w:tc>
        <w:tc>
          <w:tcPr>
            <w:tcW w:w="1418" w:type="dxa"/>
          </w:tcPr>
          <w:p w14:paraId="02820ADB" w14:textId="2629D74F" w:rsidR="004259DF" w:rsidRDefault="004259DF" w:rsidP="004259DF">
            <w:proofErr w:type="spellStart"/>
            <w:r>
              <w:t>nome</w:t>
            </w:r>
            <w:proofErr w:type="spellEnd"/>
          </w:p>
        </w:tc>
        <w:tc>
          <w:tcPr>
            <w:tcW w:w="1134" w:type="dxa"/>
          </w:tcPr>
          <w:p w14:paraId="51E729F5" w14:textId="7D7AFF20" w:rsidR="004259DF" w:rsidRDefault="004259DF" w:rsidP="004259DF">
            <w:proofErr w:type="spellStart"/>
            <w:r>
              <w:t>preco</w:t>
            </w:r>
            <w:proofErr w:type="spellEnd"/>
          </w:p>
        </w:tc>
      </w:tr>
      <w:tr w:rsidR="004259DF" w14:paraId="3E3C13F0" w14:textId="77777777" w:rsidTr="004259DF">
        <w:tc>
          <w:tcPr>
            <w:tcW w:w="1951" w:type="dxa"/>
          </w:tcPr>
          <w:p w14:paraId="659510AD" w14:textId="289D9825" w:rsidR="004259DF" w:rsidRDefault="004259DF">
            <w:r>
              <w:t>1</w:t>
            </w:r>
          </w:p>
        </w:tc>
        <w:tc>
          <w:tcPr>
            <w:tcW w:w="1418" w:type="dxa"/>
          </w:tcPr>
          <w:p w14:paraId="22ADB6FC" w14:textId="5AFD27A1" w:rsidR="004259DF" w:rsidRDefault="004259DF">
            <w:r>
              <w:t>Mouse</w:t>
            </w:r>
          </w:p>
        </w:tc>
        <w:tc>
          <w:tcPr>
            <w:tcW w:w="1134" w:type="dxa"/>
          </w:tcPr>
          <w:p w14:paraId="7D5197DE" w14:textId="71A3EE7C" w:rsidR="004259DF" w:rsidRDefault="004259DF">
            <w:r>
              <w:t>50,00</w:t>
            </w:r>
          </w:p>
        </w:tc>
      </w:tr>
      <w:tr w:rsidR="004259DF" w14:paraId="5A954201" w14:textId="77777777" w:rsidTr="004259DF">
        <w:tc>
          <w:tcPr>
            <w:tcW w:w="1951" w:type="dxa"/>
          </w:tcPr>
          <w:p w14:paraId="21D5B46F" w14:textId="11A01587" w:rsidR="004259DF" w:rsidRDefault="004259DF">
            <w:r>
              <w:t>2</w:t>
            </w:r>
          </w:p>
        </w:tc>
        <w:tc>
          <w:tcPr>
            <w:tcW w:w="1418" w:type="dxa"/>
          </w:tcPr>
          <w:p w14:paraId="1E77BC6D" w14:textId="0D0ED48B" w:rsidR="004259DF" w:rsidRDefault="004259DF">
            <w:proofErr w:type="spellStart"/>
            <w:r>
              <w:t>Teclado</w:t>
            </w:r>
            <w:proofErr w:type="spellEnd"/>
          </w:p>
        </w:tc>
        <w:tc>
          <w:tcPr>
            <w:tcW w:w="1134" w:type="dxa"/>
          </w:tcPr>
          <w:p w14:paraId="72845A9E" w14:textId="006F0F57" w:rsidR="004259DF" w:rsidRDefault="004259DF">
            <w:r>
              <w:t>120,00</w:t>
            </w:r>
          </w:p>
        </w:tc>
      </w:tr>
      <w:tr w:rsidR="004259DF" w14:paraId="23D202C0" w14:textId="77777777" w:rsidTr="004259DF">
        <w:tc>
          <w:tcPr>
            <w:tcW w:w="1951" w:type="dxa"/>
          </w:tcPr>
          <w:p w14:paraId="2B11FBB4" w14:textId="456685A1" w:rsidR="004259DF" w:rsidRDefault="004259DF">
            <w:r>
              <w:t>3</w:t>
            </w:r>
          </w:p>
        </w:tc>
        <w:tc>
          <w:tcPr>
            <w:tcW w:w="1418" w:type="dxa"/>
          </w:tcPr>
          <w:p w14:paraId="6BF1EBF9" w14:textId="5A1F7EAA" w:rsidR="004259DF" w:rsidRDefault="004259DF">
            <w:r>
              <w:t>Monitor</w:t>
            </w:r>
          </w:p>
        </w:tc>
        <w:tc>
          <w:tcPr>
            <w:tcW w:w="1134" w:type="dxa"/>
          </w:tcPr>
          <w:p w14:paraId="3AF6A984" w14:textId="5DB6B846" w:rsidR="004259DF" w:rsidRDefault="004259DF">
            <w:r>
              <w:t>900,00</w:t>
            </w:r>
          </w:p>
        </w:tc>
      </w:tr>
    </w:tbl>
    <w:p w14:paraId="0CB1905F" w14:textId="2B7C9F3B" w:rsidR="009D65F2" w:rsidRDefault="004901B7">
      <w:r>
        <w:br/>
      </w:r>
      <w:r>
        <w:br/>
        <w:t xml:space="preserve">Qual consulta </w:t>
      </w:r>
      <w:proofErr w:type="spellStart"/>
      <w:r>
        <w:t>retorna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os produtos com preço superior a R$100?</w:t>
      </w:r>
      <w:r>
        <w:br/>
      </w:r>
      <w:r>
        <w:br/>
        <w:t>A) SELECT * FROM PRODUTO WHERE preco &gt; 100;</w:t>
      </w:r>
      <w:r>
        <w:br/>
        <w:t>B) SELECT nome FROM PRODUTO ORDER preco &gt; 100;</w:t>
      </w:r>
      <w:r>
        <w:br/>
        <w:t>C) SELECT * FROM PRODUTO IF preco &gt; 100;</w:t>
      </w:r>
      <w:r>
        <w:br/>
        <w:t>D) SELECT preco &gt; 100 FROM PRODUTO;</w:t>
      </w:r>
      <w:r>
        <w:br/>
        <w:t>E) SELECT * PRODUTO WHERE preco &gt; 100;</w:t>
      </w:r>
    </w:p>
    <w:p w14:paraId="12FC55F2" w14:textId="77777777" w:rsidR="009D65F2" w:rsidRDefault="004901B7">
      <w:pPr>
        <w:pStyle w:val="Ttulo2"/>
      </w:pPr>
      <w:r>
        <w:t>Questão 7 (Intermediária)</w:t>
      </w:r>
    </w:p>
    <w:p w14:paraId="7579D8B0" w14:textId="77777777" w:rsidR="009D65F2" w:rsidRDefault="004901B7">
      <w:r>
        <w:t>Considere a seguinte instrução SQL:</w:t>
      </w:r>
      <w:r>
        <w:br/>
      </w:r>
      <w:r>
        <w:br/>
        <w:t>CREATE TABLE Cliente (</w:t>
      </w:r>
      <w:r>
        <w:br/>
        <w:t xml:space="preserve">    id INT PRIMARY KEY,</w:t>
      </w:r>
      <w:r>
        <w:br/>
        <w:t xml:space="preserve">    nome </w:t>
      </w:r>
      <w:proofErr w:type="gramStart"/>
      <w:r>
        <w:t>VARCHAR(</w:t>
      </w:r>
      <w:proofErr w:type="gramEnd"/>
      <w:r>
        <w:t>100)</w:t>
      </w:r>
      <w:r>
        <w:br/>
        <w:t>);</w:t>
      </w:r>
      <w:r>
        <w:br/>
      </w:r>
      <w:r>
        <w:br/>
        <w:t>Essa instrução pertence à categoria:</w:t>
      </w:r>
      <w:r>
        <w:br/>
      </w:r>
      <w:r>
        <w:br/>
        <w:t>A) DML</w:t>
      </w:r>
      <w:r>
        <w:br/>
        <w:t>B) DQL</w:t>
      </w:r>
      <w:r>
        <w:br/>
      </w:r>
      <w:r>
        <w:lastRenderedPageBreak/>
        <w:t>C) DCL</w:t>
      </w:r>
      <w:r>
        <w:br/>
        <w:t>D) DDL</w:t>
      </w:r>
      <w:r>
        <w:br/>
        <w:t>E) TCL</w:t>
      </w:r>
    </w:p>
    <w:p w14:paraId="5E7AC57B" w14:textId="77777777" w:rsidR="009D65F2" w:rsidRDefault="004901B7">
      <w:pPr>
        <w:pStyle w:val="Ttulo2"/>
      </w:pPr>
      <w:r>
        <w:t>Questão 8 (Difícil – Estilo ENADE)</w:t>
      </w:r>
    </w:p>
    <w:p w14:paraId="26F6EF1B" w14:textId="77777777" w:rsidR="009D65F2" w:rsidRDefault="004901B7">
      <w:r>
        <w:t>Uma empresa está desenvolvendo um sistema acadêmico. Durante a modelagem, identificou-se que:</w:t>
      </w:r>
      <w:r>
        <w:br/>
      </w:r>
      <w:r>
        <w:br/>
        <w:t>- Um aluno pode estar matriculado em vários cursos.</w:t>
      </w:r>
      <w:r>
        <w:br/>
        <w:t>- Um curso pode possuir vários alunos matriculados.</w:t>
      </w:r>
      <w:r>
        <w:br/>
        <w:t>- Informações da matrícula, como data e situação, precisam ser armazenadas.</w:t>
      </w:r>
      <w:r>
        <w:br/>
      </w:r>
      <w:r>
        <w:br/>
        <w:t>Com base nos conceitos de modelagem conceitual e lógica, a solução mais adequada é:</w:t>
      </w:r>
      <w:r>
        <w:br/>
      </w:r>
      <w:r>
        <w:br/>
        <w:t>A) Criar apenas as entidades Aluno e Curso, sem relacionamentos.</w:t>
      </w:r>
      <w:r>
        <w:br/>
        <w:t>B) Criar um relacionamento muitos-para-muitos sem atributos próprios.</w:t>
      </w:r>
      <w:r>
        <w:br/>
        <w:t>C) Criar uma entidade associativa Matrícula entre Aluno e Curso contendo os atributos da matrícula.</w:t>
      </w:r>
      <w:r>
        <w:br/>
        <w:t>D) Armazenar os dados da matrícula diretamente na entidade Curso.</w:t>
      </w:r>
      <w:r>
        <w:br/>
        <w:t>E) Duplicar os dados dos alunos em cada curso para facilitar as consultas.</w:t>
      </w:r>
    </w:p>
    <w:p w14:paraId="6A3F961A" w14:textId="77777777" w:rsidR="009D65F2" w:rsidRDefault="004901B7">
      <w:pPr>
        <w:pStyle w:val="Ttulo2"/>
      </w:pPr>
      <w:r>
        <w:t>Questão 9 (Difícil)</w:t>
      </w:r>
    </w:p>
    <w:p w14:paraId="7A2E2E4E" w14:textId="77777777" w:rsidR="0060732E" w:rsidRDefault="004901B7">
      <w:proofErr w:type="spellStart"/>
      <w:r>
        <w:t>Considere</w:t>
      </w:r>
      <w:proofErr w:type="spellEnd"/>
      <w:r>
        <w:t xml:space="preserve"> as </w:t>
      </w:r>
      <w:proofErr w:type="spellStart"/>
      <w:r>
        <w:t>tabelas</w:t>
      </w:r>
      <w:proofErr w:type="spellEnd"/>
      <w:r>
        <w:t>:</w:t>
      </w:r>
    </w:p>
    <w:p w14:paraId="746ED984" w14:textId="19AC5803" w:rsidR="0060732E" w:rsidRDefault="0060732E">
      <w:r>
        <w:t>CLIENTE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51"/>
        <w:gridCol w:w="992"/>
      </w:tblGrid>
      <w:tr w:rsidR="0060732E" w14:paraId="2D3B7D5F" w14:textId="77777777" w:rsidTr="0060732E">
        <w:tc>
          <w:tcPr>
            <w:tcW w:w="1951" w:type="dxa"/>
          </w:tcPr>
          <w:p w14:paraId="4F50E158" w14:textId="2E06928B" w:rsidR="0060732E" w:rsidRDefault="0060732E">
            <w:proofErr w:type="spellStart"/>
            <w:r>
              <w:t>Id_cliente</w:t>
            </w:r>
            <w:proofErr w:type="spellEnd"/>
          </w:p>
        </w:tc>
        <w:tc>
          <w:tcPr>
            <w:tcW w:w="992" w:type="dxa"/>
          </w:tcPr>
          <w:p w14:paraId="6CE1CB27" w14:textId="20414571" w:rsidR="0060732E" w:rsidRDefault="0060732E">
            <w:r>
              <w:t>Nome</w:t>
            </w:r>
          </w:p>
        </w:tc>
      </w:tr>
      <w:tr w:rsidR="0060732E" w14:paraId="0575B219" w14:textId="77777777" w:rsidTr="0060732E">
        <w:tc>
          <w:tcPr>
            <w:tcW w:w="1951" w:type="dxa"/>
          </w:tcPr>
          <w:p w14:paraId="5E45760F" w14:textId="0311B913" w:rsidR="0060732E" w:rsidRDefault="0060732E">
            <w:r>
              <w:t>1</w:t>
            </w:r>
          </w:p>
        </w:tc>
        <w:tc>
          <w:tcPr>
            <w:tcW w:w="992" w:type="dxa"/>
          </w:tcPr>
          <w:p w14:paraId="29CF0168" w14:textId="2D58A07F" w:rsidR="0060732E" w:rsidRDefault="0060732E">
            <w:r>
              <w:t>Ana</w:t>
            </w:r>
          </w:p>
        </w:tc>
      </w:tr>
      <w:tr w:rsidR="0060732E" w14:paraId="04DC8AEE" w14:textId="77777777" w:rsidTr="0060732E">
        <w:tc>
          <w:tcPr>
            <w:tcW w:w="1951" w:type="dxa"/>
          </w:tcPr>
          <w:p w14:paraId="0F3E2F38" w14:textId="59F5CA25" w:rsidR="0060732E" w:rsidRDefault="0060732E">
            <w:r>
              <w:t>2</w:t>
            </w:r>
          </w:p>
        </w:tc>
        <w:tc>
          <w:tcPr>
            <w:tcW w:w="992" w:type="dxa"/>
          </w:tcPr>
          <w:p w14:paraId="5FA62B6B" w14:textId="5E1B2C21" w:rsidR="0060732E" w:rsidRDefault="0060732E">
            <w:r>
              <w:t>Bruno</w:t>
            </w:r>
          </w:p>
        </w:tc>
      </w:tr>
      <w:tr w:rsidR="0060732E" w14:paraId="3A7E7D19" w14:textId="77777777" w:rsidTr="0060732E">
        <w:tc>
          <w:tcPr>
            <w:tcW w:w="1951" w:type="dxa"/>
          </w:tcPr>
          <w:p w14:paraId="1BCA84E2" w14:textId="4558C8C8" w:rsidR="0060732E" w:rsidRDefault="0060732E">
            <w:r>
              <w:t>3</w:t>
            </w:r>
          </w:p>
        </w:tc>
        <w:tc>
          <w:tcPr>
            <w:tcW w:w="992" w:type="dxa"/>
          </w:tcPr>
          <w:p w14:paraId="4358A353" w14:textId="615BA6E2" w:rsidR="0060732E" w:rsidRDefault="0060732E">
            <w:r>
              <w:t>Carlos</w:t>
            </w:r>
          </w:p>
        </w:tc>
      </w:tr>
    </w:tbl>
    <w:p w14:paraId="03B9368C" w14:textId="7EAA2E92" w:rsidR="0060732E" w:rsidRDefault="0060732E"/>
    <w:p w14:paraId="61C98029" w14:textId="4E614B33" w:rsidR="0060732E" w:rsidRDefault="0060732E">
      <w:r>
        <w:t>PEDIDO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51"/>
        <w:gridCol w:w="1121"/>
      </w:tblGrid>
      <w:tr w:rsidR="0060732E" w14:paraId="0D428B3F" w14:textId="77777777" w:rsidTr="00BA7266">
        <w:tc>
          <w:tcPr>
            <w:tcW w:w="1951" w:type="dxa"/>
          </w:tcPr>
          <w:p w14:paraId="390774F0" w14:textId="77777777" w:rsidR="0060732E" w:rsidRDefault="0060732E" w:rsidP="00BA7266">
            <w:proofErr w:type="spellStart"/>
            <w:r>
              <w:t>Id_cliente</w:t>
            </w:r>
            <w:proofErr w:type="spellEnd"/>
          </w:p>
        </w:tc>
        <w:tc>
          <w:tcPr>
            <w:tcW w:w="992" w:type="dxa"/>
          </w:tcPr>
          <w:p w14:paraId="6E1DEE0E" w14:textId="3204207E" w:rsidR="0060732E" w:rsidRDefault="0060732E" w:rsidP="00BA7266">
            <w:proofErr w:type="spellStart"/>
            <w:r>
              <w:t>Id_cliente</w:t>
            </w:r>
            <w:proofErr w:type="spellEnd"/>
          </w:p>
        </w:tc>
      </w:tr>
      <w:tr w:rsidR="0060732E" w14:paraId="669756FC" w14:textId="77777777" w:rsidTr="00BA7266">
        <w:tc>
          <w:tcPr>
            <w:tcW w:w="1951" w:type="dxa"/>
          </w:tcPr>
          <w:p w14:paraId="4CE4A29D" w14:textId="224B0242" w:rsidR="0060732E" w:rsidRDefault="0060732E" w:rsidP="00BA7266">
            <w:r>
              <w:t>1</w:t>
            </w:r>
            <w:r>
              <w:t>01</w:t>
            </w:r>
          </w:p>
        </w:tc>
        <w:tc>
          <w:tcPr>
            <w:tcW w:w="992" w:type="dxa"/>
          </w:tcPr>
          <w:p w14:paraId="7A3F39BF" w14:textId="64791217" w:rsidR="0060732E" w:rsidRDefault="0060732E" w:rsidP="00BA7266">
            <w:r>
              <w:t>1</w:t>
            </w:r>
          </w:p>
        </w:tc>
      </w:tr>
      <w:tr w:rsidR="0060732E" w14:paraId="357D4AEE" w14:textId="77777777" w:rsidTr="00BA7266">
        <w:tc>
          <w:tcPr>
            <w:tcW w:w="1951" w:type="dxa"/>
          </w:tcPr>
          <w:p w14:paraId="56F0F276" w14:textId="79E35DE3" w:rsidR="0060732E" w:rsidRDefault="0060732E" w:rsidP="00BA7266">
            <w:r>
              <w:t>102</w:t>
            </w:r>
          </w:p>
        </w:tc>
        <w:tc>
          <w:tcPr>
            <w:tcW w:w="992" w:type="dxa"/>
          </w:tcPr>
          <w:p w14:paraId="74928ECD" w14:textId="5FCDA7AE" w:rsidR="0060732E" w:rsidRDefault="0060732E" w:rsidP="00BA7266">
            <w:r>
              <w:t>2</w:t>
            </w:r>
          </w:p>
        </w:tc>
      </w:tr>
      <w:tr w:rsidR="0060732E" w14:paraId="050CACBC" w14:textId="77777777" w:rsidTr="00BA7266">
        <w:tc>
          <w:tcPr>
            <w:tcW w:w="1951" w:type="dxa"/>
          </w:tcPr>
          <w:p w14:paraId="22B05B10" w14:textId="5151FF5C" w:rsidR="0060732E" w:rsidRDefault="0060732E" w:rsidP="00BA7266">
            <w:r>
              <w:t>103</w:t>
            </w:r>
          </w:p>
        </w:tc>
        <w:tc>
          <w:tcPr>
            <w:tcW w:w="992" w:type="dxa"/>
          </w:tcPr>
          <w:p w14:paraId="62A23D0B" w14:textId="421EA9A0" w:rsidR="0060732E" w:rsidRDefault="0060732E" w:rsidP="00BA7266">
            <w:r>
              <w:t>1</w:t>
            </w:r>
          </w:p>
        </w:tc>
      </w:tr>
    </w:tbl>
    <w:p w14:paraId="3CA80C89" w14:textId="77777777" w:rsidR="0060732E" w:rsidRDefault="0060732E"/>
    <w:p w14:paraId="246E6599" w14:textId="51F4F000" w:rsidR="009D65F2" w:rsidRDefault="004901B7">
      <w:r>
        <w:t xml:space="preserve">Qual </w:t>
      </w:r>
      <w:proofErr w:type="spellStart"/>
      <w:r>
        <w:t>será</w:t>
      </w:r>
      <w:proofErr w:type="spellEnd"/>
      <w:r>
        <w:t xml:space="preserve"> o </w:t>
      </w:r>
      <w:proofErr w:type="spellStart"/>
      <w:r>
        <w:t>resultado</w:t>
      </w:r>
      <w:proofErr w:type="spellEnd"/>
      <w:r>
        <w:t xml:space="preserve"> da consulta?</w:t>
      </w:r>
      <w:r>
        <w:br/>
      </w:r>
      <w:r>
        <w:br/>
        <w:t xml:space="preserve">SELECT </w:t>
      </w:r>
      <w:proofErr w:type="spellStart"/>
      <w:proofErr w:type="gramStart"/>
      <w:r>
        <w:t>C.nome</w:t>
      </w:r>
      <w:proofErr w:type="spellEnd"/>
      <w:proofErr w:type="gramEnd"/>
      <w:r>
        <w:t xml:space="preserve">, </w:t>
      </w:r>
      <w:proofErr w:type="spellStart"/>
      <w:r>
        <w:t>P.id_pedido</w:t>
      </w:r>
      <w:proofErr w:type="spellEnd"/>
      <w:r>
        <w:br/>
        <w:t>FROM CLIENTE C</w:t>
      </w:r>
      <w:r>
        <w:br/>
        <w:t>INNER JOIN PEDIDO P</w:t>
      </w:r>
      <w:r>
        <w:br/>
        <w:t xml:space="preserve">ON </w:t>
      </w:r>
      <w:proofErr w:type="spellStart"/>
      <w:r>
        <w:t>C.id_cliente</w:t>
      </w:r>
      <w:proofErr w:type="spellEnd"/>
      <w:r>
        <w:t xml:space="preserve"> = </w:t>
      </w:r>
      <w:proofErr w:type="spellStart"/>
      <w:r>
        <w:t>P.id_cliente</w:t>
      </w:r>
      <w:proofErr w:type="spellEnd"/>
      <w:r>
        <w:t>;</w:t>
      </w:r>
      <w:r>
        <w:br/>
      </w:r>
      <w:r>
        <w:lastRenderedPageBreak/>
        <w:br/>
        <w:t>A)</w:t>
      </w:r>
      <w:r>
        <w:br/>
        <w:t xml:space="preserve">Ana </w:t>
      </w:r>
      <w:r w:rsidR="000115CB">
        <w:tab/>
      </w:r>
      <w:r>
        <w:t>| 101</w:t>
      </w:r>
      <w:r>
        <w:br/>
        <w:t xml:space="preserve">Bruno </w:t>
      </w:r>
      <w:r w:rsidR="000115CB">
        <w:tab/>
      </w:r>
      <w:r>
        <w:t>| 102</w:t>
      </w:r>
      <w:r>
        <w:br/>
        <w:t xml:space="preserve">Carlos </w:t>
      </w:r>
      <w:r w:rsidR="000115CB">
        <w:tab/>
      </w:r>
      <w:r>
        <w:t>| NULL</w:t>
      </w:r>
      <w:r>
        <w:br/>
      </w:r>
      <w:r>
        <w:br/>
        <w:t>B)</w:t>
      </w:r>
      <w:r>
        <w:br/>
        <w:t>Ana</w:t>
      </w:r>
      <w:r w:rsidR="000115CB">
        <w:tab/>
      </w:r>
      <w:r>
        <w:t>| 101</w:t>
      </w:r>
      <w:r>
        <w:br/>
        <w:t xml:space="preserve">Ana </w:t>
      </w:r>
      <w:r w:rsidR="000115CB">
        <w:tab/>
      </w:r>
      <w:r>
        <w:t>| 103</w:t>
      </w:r>
      <w:r>
        <w:br/>
        <w:t xml:space="preserve">Bruno </w:t>
      </w:r>
      <w:r w:rsidR="000115CB">
        <w:tab/>
      </w:r>
      <w:r>
        <w:t>| 102</w:t>
      </w:r>
      <w:r>
        <w:br/>
      </w:r>
      <w:r>
        <w:br/>
        <w:t>C)</w:t>
      </w:r>
      <w:r>
        <w:br/>
        <w:t xml:space="preserve">Ana </w:t>
      </w:r>
      <w:r w:rsidR="000115CB">
        <w:tab/>
      </w:r>
      <w:r>
        <w:t>| 101</w:t>
      </w:r>
      <w:r>
        <w:br/>
        <w:t xml:space="preserve">Bruno </w:t>
      </w:r>
      <w:r w:rsidR="000115CB">
        <w:tab/>
      </w:r>
      <w:r>
        <w:t>| 102</w:t>
      </w:r>
      <w:r>
        <w:br/>
        <w:t xml:space="preserve">Carlos </w:t>
      </w:r>
      <w:r w:rsidR="000115CB">
        <w:tab/>
      </w:r>
      <w:r>
        <w:t>| 103</w:t>
      </w:r>
      <w:r>
        <w:br/>
      </w:r>
      <w:r>
        <w:br/>
        <w:t>D)</w:t>
      </w:r>
      <w:r>
        <w:br/>
      </w:r>
      <w:proofErr w:type="spellStart"/>
      <w:r>
        <w:t>Apenas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nomes</w:t>
      </w:r>
      <w:proofErr w:type="spellEnd"/>
      <w:r>
        <w:t xml:space="preserve"> dos clientes</w:t>
      </w:r>
      <w:r>
        <w:br/>
      </w:r>
      <w:r>
        <w:br/>
        <w:t>E)</w:t>
      </w:r>
      <w:r>
        <w:br/>
        <w:t>Nenhum resultado será retornado.</w:t>
      </w:r>
    </w:p>
    <w:p w14:paraId="3A3C659D" w14:textId="77777777" w:rsidR="009D65F2" w:rsidRDefault="004901B7">
      <w:pPr>
        <w:pStyle w:val="Ttulo2"/>
      </w:pPr>
      <w:r>
        <w:t>Questão 10 (Difícil – Estilo ENADE)</w:t>
      </w:r>
    </w:p>
    <w:p w14:paraId="3A13195E" w14:textId="77777777" w:rsidR="009D65F2" w:rsidRDefault="004901B7">
      <w:r>
        <w:t>Uma organização possui o seguinte esquema lógico:</w:t>
      </w:r>
      <w:r>
        <w:br/>
      </w:r>
      <w:r>
        <w:br/>
        <w:t>DEPARTAMENTO (id_departamento, nome_departamento)</w:t>
      </w:r>
      <w:r>
        <w:br/>
      </w:r>
      <w:r>
        <w:br/>
        <w:t>FUNCIONARIO (id_funcionario, nome_funcionario, id_departamento)</w:t>
      </w:r>
      <w:r>
        <w:br/>
      </w:r>
      <w:r>
        <w:br/>
        <w:t>Um analista deseja listar o nome dos funcionários juntamente com o nome de seus respectivos departamentos.</w:t>
      </w:r>
      <w:r>
        <w:br/>
      </w:r>
      <w:r>
        <w:br/>
        <w:t>Analise as consultas abaixo:</w:t>
      </w:r>
      <w:r>
        <w:br/>
      </w:r>
      <w:r>
        <w:br/>
        <w:t>I</w:t>
      </w:r>
      <w:r>
        <w:br/>
        <w:t>SELECT F.nome_funcionario,</w:t>
      </w:r>
      <w:r>
        <w:br/>
        <w:t xml:space="preserve">       D.nome_departamento</w:t>
      </w:r>
      <w:r>
        <w:br/>
        <w:t>FROM FUNCIONARIO F</w:t>
      </w:r>
      <w:r>
        <w:br/>
        <w:t>INNER JOIN DEPARTAMENTO D</w:t>
      </w:r>
      <w:r>
        <w:br/>
        <w:t>ON F.id_departamento = D.id_departamento;</w:t>
      </w:r>
      <w:r>
        <w:br/>
      </w:r>
      <w:r>
        <w:br/>
        <w:t>II</w:t>
      </w:r>
      <w:r>
        <w:br/>
        <w:t>SELECT nome_funcionario,</w:t>
      </w:r>
      <w:r>
        <w:br/>
      </w:r>
      <w:r>
        <w:lastRenderedPageBreak/>
        <w:t xml:space="preserve">       nome_departamento</w:t>
      </w:r>
      <w:r>
        <w:br/>
        <w:t>FROM FUNCIONARIO, DEPARTAMENTO;</w:t>
      </w:r>
      <w:r>
        <w:br/>
      </w:r>
      <w:r>
        <w:br/>
        <w:t>III</w:t>
      </w:r>
      <w:r>
        <w:br/>
        <w:t>SELECT F.nome_funcionario,</w:t>
      </w:r>
      <w:r>
        <w:br/>
        <w:t xml:space="preserve">       D.nome_departamento</w:t>
      </w:r>
      <w:r>
        <w:br/>
        <w:t>FROM FUNCIONARIO F</w:t>
      </w:r>
      <w:r>
        <w:br/>
        <w:t>INNER JOIN DEPARTAMENTO D</w:t>
      </w:r>
      <w:r>
        <w:br/>
        <w:t>ON F.id_funcionario = D.id_departamento;</w:t>
      </w:r>
      <w:r>
        <w:br/>
      </w:r>
      <w:r>
        <w:br/>
        <w:t>Assinale a alternativa correta.</w:t>
      </w:r>
      <w:r>
        <w:br/>
      </w:r>
      <w:r>
        <w:br/>
        <w:t>A) Apenas a consulta I produz corretamente o resultado esperado.</w:t>
      </w:r>
      <w:r>
        <w:br/>
        <w:t>B) Apenas as consultas I e II produzem corretamente o resultado esperado.</w:t>
      </w:r>
      <w:r>
        <w:br/>
        <w:t>C) Apenas a consulta III produz corretamente o resultado esperado.</w:t>
      </w:r>
      <w:r>
        <w:br/>
        <w:t>D) As consultas I, II e III produzem corretamente o resultado esperado.</w:t>
      </w:r>
      <w:r>
        <w:br/>
        <w:t>E) Nenhuma das consultas produz corretamente o resultado esperado.</w:t>
      </w:r>
    </w:p>
    <w:p w14:paraId="09C1031E" w14:textId="77777777" w:rsidR="009D65F2" w:rsidRDefault="004901B7">
      <w:r>
        <w:br w:type="page"/>
      </w:r>
    </w:p>
    <w:p w14:paraId="4CA152D1" w14:textId="77777777" w:rsidR="009D65F2" w:rsidRDefault="004901B7">
      <w:pPr>
        <w:pStyle w:val="Ttulo1"/>
      </w:pPr>
      <w:r>
        <w:lastRenderedPageBreak/>
        <w:t>Gabarito</w:t>
      </w:r>
    </w:p>
    <w:p w14:paraId="63F2E940" w14:textId="77777777" w:rsidR="009D65F2" w:rsidRDefault="004901B7">
      <w:r>
        <w:t>1-B</w:t>
      </w:r>
    </w:p>
    <w:p w14:paraId="78EB2778" w14:textId="77777777" w:rsidR="009D65F2" w:rsidRDefault="004901B7">
      <w:r>
        <w:t>2-C</w:t>
      </w:r>
    </w:p>
    <w:p w14:paraId="70562405" w14:textId="77777777" w:rsidR="009D65F2" w:rsidRDefault="004901B7">
      <w:r>
        <w:t>3-D</w:t>
      </w:r>
    </w:p>
    <w:p w14:paraId="33B0D6B8" w14:textId="77777777" w:rsidR="009D65F2" w:rsidRDefault="004901B7">
      <w:r>
        <w:t>4-C</w:t>
      </w:r>
    </w:p>
    <w:p w14:paraId="222A10E9" w14:textId="77777777" w:rsidR="009D65F2" w:rsidRDefault="004901B7">
      <w:r>
        <w:t>5-C</w:t>
      </w:r>
    </w:p>
    <w:p w14:paraId="42D779BC" w14:textId="77777777" w:rsidR="009D65F2" w:rsidRDefault="004901B7">
      <w:r>
        <w:t>6-A</w:t>
      </w:r>
    </w:p>
    <w:p w14:paraId="5F65F8E3" w14:textId="77777777" w:rsidR="009D65F2" w:rsidRDefault="004901B7">
      <w:r>
        <w:t>7-D</w:t>
      </w:r>
    </w:p>
    <w:p w14:paraId="660A0344" w14:textId="77777777" w:rsidR="009D65F2" w:rsidRDefault="004901B7">
      <w:r>
        <w:t>8-C</w:t>
      </w:r>
    </w:p>
    <w:p w14:paraId="292C29A3" w14:textId="77777777" w:rsidR="009D65F2" w:rsidRDefault="004901B7">
      <w:r>
        <w:t>9-B</w:t>
      </w:r>
    </w:p>
    <w:p w14:paraId="1E461534" w14:textId="77777777" w:rsidR="009D65F2" w:rsidRDefault="004901B7">
      <w:r>
        <w:t>10-A</w:t>
      </w:r>
    </w:p>
    <w:sectPr w:rsidR="009D65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5CB"/>
    <w:rsid w:val="00034616"/>
    <w:rsid w:val="0006063C"/>
    <w:rsid w:val="0015074B"/>
    <w:rsid w:val="0029639D"/>
    <w:rsid w:val="00326F90"/>
    <w:rsid w:val="004259DF"/>
    <w:rsid w:val="004901B7"/>
    <w:rsid w:val="0060732E"/>
    <w:rsid w:val="009D65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015137"/>
  <w14:defaultImageDpi w14:val="300"/>
  <w15:docId w15:val="{A02D9E83-69D1-4F43-8E14-1A715DAA7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6</Pages>
  <Words>781</Words>
  <Characters>4220</Characters>
  <Application>Microsoft Office Word</Application>
  <DocSecurity>0</DocSecurity>
  <Lines>35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José Carlos Perini</cp:lastModifiedBy>
  <cp:revision>4</cp:revision>
  <dcterms:created xsi:type="dcterms:W3CDTF">2013-12-23T23:15:00Z</dcterms:created>
  <dcterms:modified xsi:type="dcterms:W3CDTF">2026-06-10T12:05:00Z</dcterms:modified>
  <cp:category/>
</cp:coreProperties>
</file>