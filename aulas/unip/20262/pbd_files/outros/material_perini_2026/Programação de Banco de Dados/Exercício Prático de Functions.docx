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0499F" w14:textId="77777777" w:rsidR="00C60A81" w:rsidRDefault="007C35D8">
      <w:pPr>
        <w:spacing w:before="120" w:after="240"/>
      </w:pPr>
      <w:r>
        <w:rPr>
          <w:b/>
          <w:color w:val="1F4E79"/>
          <w:sz w:val="36"/>
        </w:rPr>
        <w:t>Exercício Prático: User-Defined Functions (Functions) em T-SQL</w:t>
      </w:r>
    </w:p>
    <w:p w14:paraId="71D51CA5" w14:textId="77777777" w:rsidR="00C60A81" w:rsidRDefault="007C35D8">
      <w:pPr>
        <w:spacing w:after="240"/>
      </w:pPr>
      <w:r>
        <w:t xml:space="preserve">Este documento apresenta uma lista de exercícios práticos focada na criação, aplicação e gestão de </w:t>
      </w:r>
      <w:r>
        <w:rPr>
          <w:b/>
        </w:rPr>
        <w:t>User-Defined Functions (Functions)</w:t>
      </w:r>
      <w:r>
        <w:t xml:space="preserve"> no SQL Server utilizando T-SQL. Serão abordadas tanto </w:t>
      </w:r>
      <w:r>
        <w:rPr>
          <w:b/>
        </w:rPr>
        <w:t>Functions Escalares</w:t>
      </w:r>
      <w:r>
        <w:t xml:space="preserve"> (que retornam um único valor) quanto </w:t>
      </w:r>
      <w:r>
        <w:rPr>
          <w:b/>
        </w:rPr>
        <w:t>Table-Valued Functions</w:t>
      </w:r>
      <w:r>
        <w:t xml:space="preserve"> (que retornam um conjunto de registros), reforçando a reutilização de código e a centralização de regras de negócio no banco de dados.</w:t>
      </w:r>
    </w:p>
    <w:p w14:paraId="17B8D583" w14:textId="77777777" w:rsidR="00C60A81" w:rsidRDefault="007C35D8">
      <w:pPr>
        <w:pStyle w:val="Ttulo1"/>
        <w:spacing w:before="280" w:after="120"/>
      </w:pPr>
      <w:r>
        <w:rPr>
          <w:rFonts w:ascii="Calibri" w:hAnsi="Calibri"/>
          <w:color w:val="1F4E79"/>
        </w:rPr>
        <w:t>1. Cenário e Estrutura de Dados do Exercício</w:t>
      </w:r>
    </w:p>
    <w:p w14:paraId="28E3C7E6" w14:textId="77777777" w:rsidR="00C60A81" w:rsidRDefault="007C35D8">
      <w:pPr>
        <w:spacing w:after="160"/>
      </w:pPr>
      <w:r>
        <w:t xml:space="preserve">Para a realização das atividades, considere o banco de dados de um sistema comercial contendo as tabelas </w:t>
      </w:r>
      <w:r>
        <w:rPr>
          <w:b/>
        </w:rPr>
        <w:t>Clientes</w:t>
      </w:r>
      <w:r>
        <w:t xml:space="preserve"> e </w:t>
      </w:r>
      <w:r>
        <w:rPr>
          <w:b/>
        </w:rPr>
        <w:t>Vendas</w:t>
      </w:r>
      <w:r>
        <w:t>. O script abaixo deve ser executado no SQL Server Management Studio (SSMS) para preparar o ambiente de testes: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60A81" w14:paraId="0BA061E1" w14:textId="77777777">
        <w:trPr>
          <w:jc w:val="center"/>
        </w:trPr>
        <w:tc>
          <w:tcPr>
            <w:tcW w:w="9360" w:type="dxa"/>
            <w:tcBorders>
              <w:left w:val="single" w:sz="24" w:space="0" w:color="1F4E79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789D11" w14:textId="77777777" w:rsidR="00C60A81" w:rsidRDefault="007C35D8"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-- 1. Criação das tabelas de teste</w:t>
            </w:r>
          </w:p>
          <w:p w14:paraId="3F2E7F33" w14:textId="77777777" w:rsidR="00C60A81" w:rsidRDefault="007C35D8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CREATE TABLE Clientes (</w:t>
            </w:r>
          </w:p>
          <w:p w14:paraId="75D2A230" w14:textId="77777777" w:rsidR="00C60A81" w:rsidRDefault="007C35D8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idCliente INT PRIMARY KEY IDENTITY(1,1),</w:t>
            </w:r>
          </w:p>
          <w:p w14:paraId="2CA50366" w14:textId="77777777" w:rsidR="00C60A81" w:rsidRDefault="007C35D8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nome VARCHAR(100) NOT NULL,</w:t>
            </w:r>
          </w:p>
          <w:p w14:paraId="5180328D" w14:textId="77777777" w:rsidR="00C60A81" w:rsidRDefault="007C35D8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cidade VARCHAR(50) NOT NULL,</w:t>
            </w:r>
          </w:p>
          <w:p w14:paraId="3E20248A" w14:textId="77777777" w:rsidR="00C60A81" w:rsidRDefault="007C35D8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limite_credito DECIMAL(10,2) NOT NULL</w:t>
            </w:r>
          </w:p>
          <w:p w14:paraId="72268963" w14:textId="77777777" w:rsidR="00C60A81" w:rsidRDefault="007C35D8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);</w:t>
            </w:r>
          </w:p>
          <w:p w14:paraId="4B719134" w14:textId="77777777" w:rsidR="00C60A81" w:rsidRDefault="00C60A81">
            <w:pPr>
              <w:spacing w:after="40"/>
            </w:pPr>
          </w:p>
          <w:p w14:paraId="5EDC43A4" w14:textId="77777777" w:rsidR="00C60A81" w:rsidRDefault="007C35D8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CREATE TABLE Vendas (</w:t>
            </w:r>
          </w:p>
          <w:p w14:paraId="431BDCEB" w14:textId="77777777" w:rsidR="00C60A81" w:rsidRDefault="007C35D8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idVenda INT PRIMARY KEY IDENTITY(1,1),</w:t>
            </w:r>
          </w:p>
          <w:p w14:paraId="1EF70441" w14:textId="77777777" w:rsidR="00C60A81" w:rsidRDefault="007C35D8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idCliente INT FOREIGN KEY REFERENCES Clientes(idCliente),</w:t>
            </w:r>
          </w:p>
          <w:p w14:paraId="056B0623" w14:textId="77777777" w:rsidR="00C60A81" w:rsidRDefault="007C35D8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dataVenda DATE NOT NULL,</w:t>
            </w:r>
          </w:p>
          <w:p w14:paraId="75D71BFE" w14:textId="77777777" w:rsidR="00C60A81" w:rsidRDefault="007C35D8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valorTotal DECIMAL(10,2) NOT NULL</w:t>
            </w:r>
          </w:p>
          <w:p w14:paraId="5859D0B7" w14:textId="77777777" w:rsidR="00C60A81" w:rsidRDefault="007C35D8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);</w:t>
            </w:r>
          </w:p>
          <w:p w14:paraId="08A8D69F" w14:textId="77777777" w:rsidR="00C60A81" w:rsidRDefault="00C60A81">
            <w:pPr>
              <w:spacing w:after="40"/>
            </w:pPr>
          </w:p>
          <w:p w14:paraId="503E58F1" w14:textId="77777777" w:rsidR="00C60A81" w:rsidRDefault="007C35D8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-- 2. Inserção de dados de exemplo</w:t>
            </w:r>
          </w:p>
          <w:p w14:paraId="02E704D3" w14:textId="77777777" w:rsidR="00C60A81" w:rsidRDefault="007C35D8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INSERT INTO Clientes (nome, cidade, limite_credito) VALUES</w:t>
            </w:r>
          </w:p>
          <w:p w14:paraId="73B0BC03" w14:textId="77777777" w:rsidR="00C60A81" w:rsidRDefault="007C35D8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('Ana Souza', 'São Paulo', 8500.00),</w:t>
            </w:r>
          </w:p>
          <w:p w14:paraId="5E29A31F" w14:textId="77777777" w:rsidR="00C60A81" w:rsidRDefault="007C35D8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('Carlos Lima', 'Campinas', 4500.00),</w:t>
            </w:r>
          </w:p>
          <w:p w14:paraId="7E63B98B" w14:textId="77777777" w:rsidR="00C60A81" w:rsidRDefault="007C35D8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('Beatriz Alves', 'São Paulo', 2000.00),</w:t>
            </w:r>
          </w:p>
          <w:p w14:paraId="52D20F2B" w14:textId="77777777" w:rsidR="00C60A81" w:rsidRDefault="007C35D8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('Diego Rocha', 'Campinas', 7200.00),</w:t>
            </w:r>
          </w:p>
          <w:p w14:paraId="5F9CC042" w14:textId="77777777" w:rsidR="00C60A81" w:rsidRDefault="007C35D8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('Fernanda Costa', 'Santos', 1500.00);</w:t>
            </w:r>
          </w:p>
          <w:p w14:paraId="1B888370" w14:textId="77777777" w:rsidR="00C60A81" w:rsidRDefault="00C60A81">
            <w:pPr>
              <w:spacing w:after="40"/>
            </w:pPr>
          </w:p>
          <w:p w14:paraId="5F2722E6" w14:textId="77777777" w:rsidR="00C60A81" w:rsidRDefault="007C35D8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INSERT INTO Vendas (idCliente, dataVenda, valorTotal) VALUES</w:t>
            </w:r>
          </w:p>
          <w:p w14:paraId="7B72A8C5" w14:textId="77777777" w:rsidR="00C60A81" w:rsidRDefault="007C35D8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(1, '2026-02-10', 1200.00),</w:t>
            </w:r>
          </w:p>
          <w:p w14:paraId="78C177E3" w14:textId="77777777" w:rsidR="00C60A81" w:rsidRDefault="007C35D8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(1, '2026-02-15', 3500.00),</w:t>
            </w:r>
          </w:p>
          <w:p w14:paraId="31213614" w14:textId="77777777" w:rsidR="00C60A81" w:rsidRDefault="007C35D8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(2, '2026-02-12', 800.00),</w:t>
            </w:r>
          </w:p>
          <w:p w14:paraId="6224656B" w14:textId="77777777" w:rsidR="00C60A81" w:rsidRDefault="007C35D8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lastRenderedPageBreak/>
              <w:t>(3, '2026-02-18', 450.00),</w:t>
            </w:r>
          </w:p>
          <w:p w14:paraId="2953B701" w14:textId="77777777" w:rsidR="00C60A81" w:rsidRDefault="007C35D8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(4, '2026-02-20', 2100.00);</w:t>
            </w:r>
          </w:p>
        </w:tc>
      </w:tr>
    </w:tbl>
    <w:p w14:paraId="22D7B747" w14:textId="77777777" w:rsidR="00C60A81" w:rsidRDefault="007C35D8">
      <w:pPr>
        <w:pStyle w:val="Ttulo1"/>
        <w:spacing w:before="320" w:after="120"/>
      </w:pPr>
      <w:r>
        <w:rPr>
          <w:rFonts w:ascii="Calibri" w:hAnsi="Calibri"/>
          <w:color w:val="1F4E79"/>
        </w:rPr>
        <w:lastRenderedPageBreak/>
        <w:t>2. Lista de Exercícios Práticos</w:t>
      </w:r>
    </w:p>
    <w:p w14:paraId="489EDDA8" w14:textId="77777777" w:rsidR="00C60A81" w:rsidRDefault="007C35D8">
      <w:pPr>
        <w:spacing w:before="120" w:after="80"/>
      </w:pPr>
      <w:r>
        <w:rPr>
          <w:b/>
          <w:color w:val="1F4E79"/>
        </w:rPr>
        <w:t>Exercício 1: Function Escalar para Cálculo de Desconto</w:t>
      </w:r>
    </w:p>
    <w:p w14:paraId="11AA5F15" w14:textId="77777777" w:rsidR="00C60A81" w:rsidRDefault="007C35D8">
      <w:pPr>
        <w:spacing w:after="160"/>
      </w:pPr>
      <w:r>
        <w:t xml:space="preserve">Crie uma Function Escalar chamada </w:t>
      </w:r>
      <w:r>
        <w:rPr>
          <w:b/>
        </w:rPr>
        <w:t>dbo.fn_calcular_desconto</w:t>
      </w:r>
      <w:r>
        <w:t xml:space="preserve"> que receba dois parâmetros de entrada: o valor bruto da venda (</w:t>
      </w:r>
      <w:r>
        <w:rPr>
          <w:i/>
        </w:rPr>
        <w:t>@valor DECIMAL(10,2)</w:t>
      </w:r>
      <w:r>
        <w:t>) e o percentual de desconto a ser aplicado (</w:t>
      </w:r>
      <w:r>
        <w:rPr>
          <w:i/>
        </w:rPr>
        <w:t>@percentual DECIMAL(5,2)</w:t>
      </w:r>
      <w:r>
        <w:t xml:space="preserve">). A função deve calcular o valor do desconto, subtraí-lo do valor bruto e retornar o valor líquido final. Em seguida, escreva um comando </w:t>
      </w:r>
      <w:r>
        <w:rPr>
          <w:b/>
        </w:rPr>
        <w:t>SELECT</w:t>
      </w:r>
      <w:r>
        <w:t xml:space="preserve"> testando a função com uma venda de R$ 2.500,00 e 12% de desconto.</w:t>
      </w:r>
    </w:p>
    <w:p w14:paraId="500E756E" w14:textId="77777777" w:rsidR="00C60A81" w:rsidRDefault="007C35D8">
      <w:pPr>
        <w:spacing w:before="160" w:after="80"/>
      </w:pPr>
      <w:r>
        <w:rPr>
          <w:b/>
          <w:color w:val="1F4E79"/>
        </w:rPr>
        <w:t>Exercício 2: Function Escalar com Lógica Condicional (IF/ELSE)</w:t>
      </w:r>
    </w:p>
    <w:p w14:paraId="55BBDDC4" w14:textId="77777777" w:rsidR="00C60A81" w:rsidRDefault="007C35D8">
      <w:pPr>
        <w:spacing w:after="160"/>
      </w:pPr>
      <w:r>
        <w:t xml:space="preserve">Desenvolva uma Function Escalar denominada </w:t>
      </w:r>
      <w:r>
        <w:rPr>
          <w:b/>
        </w:rPr>
        <w:t>dbo.fn_classificar_credito</w:t>
      </w:r>
      <w:r>
        <w:t xml:space="preserve"> que receba como parâmetro o limite de crédito do cliente (</w:t>
      </w:r>
      <w:r>
        <w:rPr>
          <w:i/>
        </w:rPr>
        <w:t>@limite DECIMAL(10,2)</w:t>
      </w:r>
      <w:r>
        <w:t>) e retorne uma string (</w:t>
      </w:r>
      <w:r>
        <w:rPr>
          <w:b/>
        </w:rPr>
        <w:t>VARCHAR(30)</w:t>
      </w:r>
      <w:r>
        <w:t>) contendo a categoria do cliente, obedecendo à seguinte regra de negócio:</w:t>
      </w:r>
      <w:r>
        <w:br/>
      </w:r>
    </w:p>
    <w:p w14:paraId="23379C1F" w14:textId="77777777" w:rsidR="00C60A81" w:rsidRDefault="007C35D8">
      <w:pPr>
        <w:pStyle w:val="Commarcadores"/>
        <w:spacing w:after="40"/>
      </w:pPr>
      <w:r>
        <w:rPr>
          <w:b/>
        </w:rPr>
        <w:t xml:space="preserve">Limite &gt;= R$ 7.000,00: </w:t>
      </w:r>
      <w:r>
        <w:t>Retornar 'Categoria Ouro'</w:t>
      </w:r>
    </w:p>
    <w:p w14:paraId="276D04AA" w14:textId="77777777" w:rsidR="00C60A81" w:rsidRDefault="007C35D8">
      <w:pPr>
        <w:pStyle w:val="Commarcadores"/>
        <w:spacing w:after="40"/>
      </w:pPr>
      <w:r>
        <w:rPr>
          <w:b/>
        </w:rPr>
        <w:t xml:space="preserve">Limite &gt;= R$ 4.000,00 e &lt; R$ 7.000,00: </w:t>
      </w:r>
      <w:r>
        <w:t>Retornar 'Categoria Prata'</w:t>
      </w:r>
    </w:p>
    <w:p w14:paraId="1C58B877" w14:textId="77777777" w:rsidR="00C60A81" w:rsidRDefault="007C35D8">
      <w:pPr>
        <w:pStyle w:val="Commarcadores"/>
        <w:spacing w:after="160"/>
      </w:pPr>
      <w:r>
        <w:rPr>
          <w:b/>
        </w:rPr>
        <w:t xml:space="preserve">Limite &lt; R$ 4.000,00: </w:t>
      </w:r>
      <w:r>
        <w:t>Retornar 'Categoria Bronze'</w:t>
      </w:r>
    </w:p>
    <w:p w14:paraId="12A96461" w14:textId="77777777" w:rsidR="00C60A81" w:rsidRDefault="007C35D8">
      <w:pPr>
        <w:spacing w:after="160"/>
      </w:pPr>
      <w:r>
        <w:t xml:space="preserve">Após a criação, execute uma consulta na tabela </w:t>
      </w:r>
      <w:r>
        <w:rPr>
          <w:b/>
        </w:rPr>
        <w:t>Clientes</w:t>
      </w:r>
      <w:r>
        <w:t xml:space="preserve"> exibindo o nome, o limite de crédito e a classificação gerada pela função para cada cliente.</w:t>
      </w:r>
    </w:p>
    <w:p w14:paraId="077CAB18" w14:textId="77777777" w:rsidR="00C60A81" w:rsidRDefault="007C35D8">
      <w:pPr>
        <w:spacing w:before="160" w:after="80"/>
      </w:pPr>
      <w:r>
        <w:rPr>
          <w:b/>
          <w:color w:val="1F4E79"/>
        </w:rPr>
        <w:t>Exercício 3: Table-Valued Function (Função de Tabela Inline)</w:t>
      </w:r>
    </w:p>
    <w:p w14:paraId="54BC60A1" w14:textId="77777777" w:rsidR="00C60A81" w:rsidRDefault="007C35D8">
      <w:pPr>
        <w:spacing w:after="160"/>
      </w:pPr>
      <w:r>
        <w:t xml:space="preserve">Crie uma Table-Valued Function chamada </w:t>
      </w:r>
      <w:r>
        <w:rPr>
          <w:b/>
        </w:rPr>
        <w:t>dbo.fn_obter_clientes_por_cidade</w:t>
      </w:r>
      <w:r>
        <w:t xml:space="preserve"> que receba o nome da cidade (</w:t>
      </w:r>
      <w:r>
        <w:rPr>
          <w:i/>
        </w:rPr>
        <w:t>@cidade VARCHAR(50)</w:t>
      </w:r>
      <w:r>
        <w:t>) como parâmetro de entrada e retorne uma tabela (</w:t>
      </w:r>
      <w:r>
        <w:rPr>
          <w:b/>
        </w:rPr>
        <w:t>RETURNS TABLE</w:t>
      </w:r>
      <w:r>
        <w:t xml:space="preserve">) contendo todos os clientes cadastrados naquela cidade. Escreva também a consulta SQL no </w:t>
      </w:r>
      <w:r>
        <w:rPr>
          <w:b/>
        </w:rPr>
        <w:t>FROM</w:t>
      </w:r>
      <w:r>
        <w:t xml:space="preserve"> que invoca a função para buscar os clientes de 'Campinas'.</w:t>
      </w:r>
    </w:p>
    <w:sectPr w:rsidR="00C60A81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4CD7E" w14:textId="77777777" w:rsidR="006F2BCB" w:rsidRDefault="006F2BCB">
      <w:pPr>
        <w:spacing w:after="0" w:line="240" w:lineRule="auto"/>
      </w:pPr>
      <w:r>
        <w:separator/>
      </w:r>
    </w:p>
  </w:endnote>
  <w:endnote w:type="continuationSeparator" w:id="0">
    <w:p w14:paraId="19C03FC2" w14:textId="77777777" w:rsidR="006F2BCB" w:rsidRDefault="006F2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0C6C9" w14:textId="77777777" w:rsidR="00C60A81" w:rsidRDefault="007C35D8">
    <w:pPr>
      <w:pStyle w:val="Rodap"/>
      <w:jc w:val="center"/>
    </w:pPr>
    <w:r>
      <w:rPr>
        <w:color w:val="7F8C8D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72091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BF137" w14:textId="77777777" w:rsidR="006F2BCB" w:rsidRDefault="006F2BCB">
      <w:pPr>
        <w:spacing w:after="0" w:line="240" w:lineRule="auto"/>
      </w:pPr>
      <w:r>
        <w:separator/>
      </w:r>
    </w:p>
  </w:footnote>
  <w:footnote w:type="continuationSeparator" w:id="0">
    <w:p w14:paraId="4C90191A" w14:textId="77777777" w:rsidR="006F2BCB" w:rsidRDefault="006F2B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2DE"/>
    <w:rsid w:val="0006063C"/>
    <w:rsid w:val="0015074B"/>
    <w:rsid w:val="0029639D"/>
    <w:rsid w:val="00326F90"/>
    <w:rsid w:val="006F2BCB"/>
    <w:rsid w:val="00720917"/>
    <w:rsid w:val="0078436F"/>
    <w:rsid w:val="007C35D8"/>
    <w:rsid w:val="00867C43"/>
    <w:rsid w:val="00AA1D8D"/>
    <w:rsid w:val="00B47730"/>
    <w:rsid w:val="00C60A8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D934A5"/>
  <w14:defaultImageDpi w14:val="300"/>
  <w15:docId w15:val="{233468DB-4474-47FB-A650-572AAF517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62626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498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José Carlos Perini</cp:lastModifiedBy>
  <cp:revision>5</cp:revision>
  <dcterms:created xsi:type="dcterms:W3CDTF">2026-10-06T18:53:00Z</dcterms:created>
  <dcterms:modified xsi:type="dcterms:W3CDTF">2026-10-06T19:01:00Z</dcterms:modified>
  <cp:category/>
</cp:coreProperties>
</file>