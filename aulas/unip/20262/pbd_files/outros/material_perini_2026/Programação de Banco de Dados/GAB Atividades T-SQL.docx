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E4F0" w14:textId="77777777" w:rsidR="004D53E6" w:rsidRPr="00561F22" w:rsidRDefault="00A333E6">
      <w:pPr>
        <w:jc w:val="center"/>
      </w:pPr>
      <w:r w:rsidRPr="00561F22">
        <w:rPr>
          <w:b/>
          <w:sz w:val="36"/>
        </w:rPr>
        <w:t>Programação de Banco de Dados</w:t>
      </w:r>
    </w:p>
    <w:p w14:paraId="4EACB510" w14:textId="77777777" w:rsidR="004D53E6" w:rsidRPr="00561F22" w:rsidRDefault="00A333E6">
      <w:pPr>
        <w:jc w:val="center"/>
      </w:pPr>
      <w:r w:rsidRPr="00561F22">
        <w:rPr>
          <w:b/>
          <w:sz w:val="28"/>
        </w:rPr>
        <w:t>Atividade Prática — Introdução à programação com T-SQL</w:t>
      </w:r>
    </w:p>
    <w:p w14:paraId="52AAF39D" w14:textId="77777777" w:rsidR="004D53E6" w:rsidRPr="00561F22" w:rsidRDefault="00A333E6">
      <w:r w:rsidRPr="00561F22">
        <w:rPr>
          <w:b/>
        </w:rPr>
        <w:t xml:space="preserve">Ambiente: </w:t>
      </w:r>
      <w:r w:rsidRPr="00561F22">
        <w:t>SQL Server + SQL Server Management Studio (SSMS)</w:t>
      </w:r>
      <w:r w:rsidRPr="00561F22">
        <w:br/>
      </w:r>
      <w:r w:rsidRPr="00561F22">
        <w:rPr>
          <w:b/>
        </w:rPr>
        <w:t xml:space="preserve">Tabelas: </w:t>
      </w:r>
      <w:r w:rsidRPr="00561F22">
        <w:t xml:space="preserve">Clientes e </w:t>
      </w:r>
      <w:proofErr w:type="spellStart"/>
      <w:r w:rsidRPr="00561F22">
        <w:t>Funcionarios</w:t>
      </w:r>
      <w:proofErr w:type="spellEnd"/>
    </w:p>
    <w:p w14:paraId="0350AED9" w14:textId="77777777" w:rsidR="004D53E6" w:rsidRPr="00561F22" w:rsidRDefault="00A333E6">
      <w:pPr>
        <w:pStyle w:val="Ttulo1"/>
        <w:rPr>
          <w:color w:val="auto"/>
        </w:rPr>
      </w:pPr>
      <w:r w:rsidRPr="00561F22">
        <w:rPr>
          <w:color w:val="auto"/>
        </w:rPr>
        <w:t>Objetivo</w:t>
      </w:r>
    </w:p>
    <w:p w14:paraId="49506205" w14:textId="2CD7A423" w:rsidR="004D53E6" w:rsidRDefault="00A333E6">
      <w:r w:rsidRPr="00561F22">
        <w:t xml:space="preserve">Praticar variáveis, estruturas condicionais e estruturas de repetição em T-SQL, utilizando as tabelas Clientes e </w:t>
      </w:r>
      <w:proofErr w:type="spellStart"/>
      <w:r w:rsidRPr="00561F22">
        <w:t>Funcionarios</w:t>
      </w:r>
      <w:proofErr w:type="spellEnd"/>
      <w:r w:rsidRPr="00561F22">
        <w:t>.</w:t>
      </w:r>
    </w:p>
    <w:p w14:paraId="5F9640FE" w14:textId="77777777" w:rsidR="002B1340" w:rsidRPr="00561F22" w:rsidRDefault="002B1340" w:rsidP="002B1340">
      <w:pPr>
        <w:pStyle w:val="Ttulo1"/>
        <w:rPr>
          <w:color w:val="auto"/>
        </w:rPr>
      </w:pPr>
      <w:r w:rsidRPr="00561F22">
        <w:rPr>
          <w:color w:val="auto"/>
        </w:rPr>
        <w:t>Gabarito</w:t>
      </w:r>
    </w:p>
    <w:p w14:paraId="1F6CE0FE" w14:textId="77777777" w:rsidR="00E839EE" w:rsidRPr="00561F22" w:rsidRDefault="00E839EE" w:rsidP="00E839EE">
      <w:r w:rsidRPr="00561F22">
        <w:t>As soluções abaixo são uma possível implementação. Outras soluções corretas podem ser aceitas quando atendem aos requisitos.</w:t>
      </w:r>
    </w:p>
    <w:p w14:paraId="2BCD3396" w14:textId="77777777" w:rsidR="004D53E6" w:rsidRPr="00561F22" w:rsidRDefault="00A333E6">
      <w:pPr>
        <w:pStyle w:val="Ttulo1"/>
        <w:rPr>
          <w:color w:val="auto"/>
        </w:rPr>
      </w:pPr>
      <w:r w:rsidRPr="00561F22">
        <w:rPr>
          <w:color w:val="auto"/>
        </w:rPr>
        <w:t>Orientações</w:t>
      </w:r>
    </w:p>
    <w:p w14:paraId="7A40BCD5" w14:textId="77777777" w:rsidR="004D53E6" w:rsidRPr="00561F22" w:rsidRDefault="00A333E6">
      <w:pPr>
        <w:pStyle w:val="Commarcadores"/>
      </w:pPr>
      <w:r w:rsidRPr="00561F22">
        <w:t>Execute cada exercício no SSMS e observe os resultados.</w:t>
      </w:r>
    </w:p>
    <w:p w14:paraId="30272A30" w14:textId="77777777" w:rsidR="004D53E6" w:rsidRPr="00561F22" w:rsidRDefault="00A333E6">
      <w:pPr>
        <w:pStyle w:val="Commarcadores"/>
      </w:pPr>
      <w:r w:rsidRPr="00561F22">
        <w:t>Utilize T-SQL e resolva os exercícios de forma incremental.</w:t>
      </w:r>
    </w:p>
    <w:p w14:paraId="698A499A" w14:textId="39C12AF0" w:rsidR="004D53E6" w:rsidRPr="00561F22" w:rsidRDefault="00A333E6">
      <w:pPr>
        <w:pStyle w:val="Commarcadores"/>
      </w:pPr>
      <w:r w:rsidRPr="00561F22">
        <w:t>Nos exercícios com dados, utilize os registros existentes no banco.</w:t>
      </w:r>
    </w:p>
    <w:p w14:paraId="4299004B" w14:textId="02AD258D" w:rsidR="00841781" w:rsidRPr="00561F22" w:rsidRDefault="00841781" w:rsidP="00841781">
      <w:pPr>
        <w:pStyle w:val="Commarcadores"/>
        <w:numPr>
          <w:ilvl w:val="0"/>
          <w:numId w:val="0"/>
        </w:numPr>
        <w:ind w:left="360" w:hanging="360"/>
      </w:pPr>
    </w:p>
    <w:p w14:paraId="53C85988" w14:textId="109BC109" w:rsidR="00C66F66" w:rsidRPr="00561F22" w:rsidRDefault="00C66F66" w:rsidP="00841781">
      <w:pPr>
        <w:pStyle w:val="Commarcadores"/>
        <w:numPr>
          <w:ilvl w:val="0"/>
          <w:numId w:val="0"/>
        </w:numPr>
        <w:ind w:left="360" w:hanging="360"/>
      </w:pPr>
      <w:r w:rsidRPr="00561F22">
        <w:rPr>
          <w:noProof/>
        </w:rPr>
        <w:drawing>
          <wp:inline distT="0" distB="0" distL="0" distR="0" wp14:anchorId="424921F4" wp14:editId="4C0836A6">
            <wp:extent cx="3943350" cy="267707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158" cy="26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C2CC" w14:textId="151F3B4D" w:rsidR="00841781" w:rsidRPr="00561F22" w:rsidRDefault="00C66F66" w:rsidP="00841781">
      <w:pPr>
        <w:pStyle w:val="Commarcadores"/>
        <w:numPr>
          <w:ilvl w:val="0"/>
          <w:numId w:val="0"/>
        </w:numPr>
        <w:ind w:left="360" w:hanging="360"/>
      </w:pPr>
      <w:r w:rsidRPr="00561F22">
        <w:rPr>
          <w:noProof/>
        </w:rPr>
        <w:drawing>
          <wp:inline distT="0" distB="0" distL="0" distR="0" wp14:anchorId="29867422" wp14:editId="38BBBBC5">
            <wp:extent cx="4622291" cy="1746250"/>
            <wp:effectExtent l="0" t="0" r="6985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146" cy="17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BE6E" w14:textId="4B4DDAEE" w:rsidR="00C66F66" w:rsidRPr="00561F22" w:rsidRDefault="00C66F66" w:rsidP="00841781">
      <w:pPr>
        <w:pStyle w:val="Commarcadores"/>
        <w:numPr>
          <w:ilvl w:val="0"/>
          <w:numId w:val="0"/>
        </w:numPr>
        <w:ind w:left="360" w:hanging="360"/>
      </w:pPr>
      <w:r w:rsidRPr="00561F22">
        <w:rPr>
          <w:noProof/>
        </w:rPr>
        <w:lastRenderedPageBreak/>
        <w:drawing>
          <wp:inline distT="0" distB="0" distL="0" distR="0" wp14:anchorId="04D4B04F" wp14:editId="6D06EE0C">
            <wp:extent cx="5264150" cy="3004341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868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1FEC" w14:textId="77777777" w:rsidR="00C66F66" w:rsidRPr="00561F22" w:rsidRDefault="00C66F66" w:rsidP="00841781">
      <w:pPr>
        <w:pStyle w:val="Commarcadores"/>
        <w:numPr>
          <w:ilvl w:val="0"/>
          <w:numId w:val="0"/>
        </w:numPr>
        <w:ind w:left="360" w:hanging="360"/>
      </w:pPr>
    </w:p>
    <w:p w14:paraId="793694CC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1 — Contando clientes</w:t>
      </w:r>
    </w:p>
    <w:p w14:paraId="3DF75FFA" w14:textId="5D65001F" w:rsidR="004D53E6" w:rsidRDefault="00A333E6">
      <w:r w:rsidRPr="00561F22">
        <w:t>Crie uma variável @totalClientes e armazene nela a quantidade de clientes cadastrados. Depois, exiba o resultado utilizando PRINT.</w:t>
      </w:r>
      <w:r w:rsidRPr="00561F22">
        <w:br/>
      </w:r>
      <w:r w:rsidRPr="00561F22">
        <w:br/>
        <w:t>Resultado esperado: Total de clientes: 8</w:t>
      </w:r>
      <w:r w:rsidRPr="00561F22">
        <w:br/>
      </w:r>
      <w:r w:rsidRPr="00561F22">
        <w:br/>
        <w:t xml:space="preserve">Dica: utilize </w:t>
      </w:r>
      <w:proofErr w:type="gramStart"/>
      <w:r w:rsidRPr="00561F22">
        <w:t>COUNT(</w:t>
      </w:r>
      <w:proofErr w:type="gramEnd"/>
      <w:r w:rsidRPr="00561F22">
        <w:t>*).</w:t>
      </w:r>
    </w:p>
    <w:p w14:paraId="66281408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@totalClientes INT;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SELECT @totalClientes = </w:t>
      </w:r>
      <w:proofErr w:type="gramStart"/>
      <w:r w:rsidRPr="00561F22">
        <w:rPr>
          <w:rFonts w:ascii="Consolas" w:hAnsi="Consolas"/>
          <w:sz w:val="18"/>
        </w:rPr>
        <w:t>COUNT(</w:t>
      </w:r>
      <w:proofErr w:type="gramEnd"/>
      <w:r w:rsidRPr="00561F22">
        <w:rPr>
          <w:rFonts w:ascii="Consolas" w:hAnsi="Consolas"/>
          <w:sz w:val="18"/>
        </w:rPr>
        <w:t>*)</w:t>
      </w:r>
      <w:r w:rsidRPr="00561F22">
        <w:rPr>
          <w:rFonts w:ascii="Consolas" w:hAnsi="Consolas"/>
          <w:sz w:val="18"/>
        </w:rPr>
        <w:br/>
        <w:t>FROM Clientes;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PRINT 'Total de clientes: ' + CAST(@totalClientes AS VARCHAR(10));</w:t>
      </w:r>
    </w:p>
    <w:p w14:paraId="5629DC0D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2 — Consultando um cliente com variável</w:t>
      </w:r>
    </w:p>
    <w:p w14:paraId="1EEBBD96" w14:textId="2A9552FF" w:rsidR="004D53E6" w:rsidRDefault="00A333E6">
      <w:r w:rsidRPr="00561F22">
        <w:t>Crie uma variável @idCliente e atribua a ela o valor 3. Depois, utilize essa variável para consultar o cliente correspondente na tabela Clientes. Apresente nome, cidade e limite de crédito.</w:t>
      </w:r>
    </w:p>
    <w:p w14:paraId="4096F740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@idCliente INT = 3;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SELECT nome, cidade, </w:t>
      </w:r>
      <w:proofErr w:type="spellStart"/>
      <w:r w:rsidRPr="00561F22">
        <w:rPr>
          <w:rFonts w:ascii="Consolas" w:hAnsi="Consolas"/>
          <w:sz w:val="18"/>
        </w:rPr>
        <w:t>limite_credito</w:t>
      </w:r>
      <w:proofErr w:type="spellEnd"/>
      <w:r w:rsidRPr="00561F22">
        <w:rPr>
          <w:rFonts w:ascii="Consolas" w:hAnsi="Consolas"/>
          <w:sz w:val="18"/>
        </w:rPr>
        <w:br/>
        <w:t>FROM Clientes</w:t>
      </w:r>
      <w:r w:rsidRPr="00561F22">
        <w:rPr>
          <w:rFonts w:ascii="Consolas" w:hAnsi="Consolas"/>
          <w:sz w:val="18"/>
        </w:rPr>
        <w:br/>
        <w:t>WHERE id = @idCliente;</w:t>
      </w:r>
    </w:p>
    <w:p w14:paraId="54D4D552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3 — Média salarial</w:t>
      </w:r>
    </w:p>
    <w:p w14:paraId="04087C9D" w14:textId="7A982591" w:rsidR="004D53E6" w:rsidRDefault="00A333E6">
      <w:r w:rsidRPr="00561F22">
        <w:t>Crie uma variável @mediaSalarial. Armazene nela a média dos salários dos funcionários. Depois, exiba a média salarial.</w:t>
      </w:r>
      <w:r w:rsidRPr="00561F22">
        <w:br/>
      </w:r>
      <w:r w:rsidRPr="00561F22">
        <w:br/>
        <w:t xml:space="preserve">Dica: utilize </w:t>
      </w:r>
      <w:proofErr w:type="gramStart"/>
      <w:r w:rsidRPr="00561F22">
        <w:t>AVG(</w:t>
      </w:r>
      <w:proofErr w:type="gramEnd"/>
      <w:r w:rsidRPr="00561F22">
        <w:t>).</w:t>
      </w:r>
    </w:p>
    <w:p w14:paraId="39E62B48" w14:textId="53CB3DA4" w:rsidR="003741C6" w:rsidRDefault="003741C6"/>
    <w:p w14:paraId="5E9962E3" w14:textId="77777777" w:rsidR="003741C6" w:rsidRPr="00561F22" w:rsidRDefault="003741C6" w:rsidP="003741C6">
      <w:r w:rsidRPr="00561F22">
        <w:rPr>
          <w:rFonts w:ascii="Consolas" w:hAnsi="Consolas"/>
          <w:sz w:val="18"/>
        </w:rPr>
        <w:lastRenderedPageBreak/>
        <w:t xml:space="preserve">DECLARE @mediaSalarial </w:t>
      </w:r>
      <w:proofErr w:type="gramStart"/>
      <w:r w:rsidRPr="00561F22">
        <w:rPr>
          <w:rFonts w:ascii="Consolas" w:hAnsi="Consolas"/>
          <w:sz w:val="18"/>
        </w:rPr>
        <w:t>DECIMAL(</w:t>
      </w:r>
      <w:proofErr w:type="gramEnd"/>
      <w:r w:rsidRPr="00561F22">
        <w:rPr>
          <w:rFonts w:ascii="Consolas" w:hAnsi="Consolas"/>
          <w:sz w:val="18"/>
        </w:rPr>
        <w:t>10,2);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SELECT @mediaSalarial = AVG(salario)</w:t>
      </w:r>
      <w:r w:rsidRPr="00561F22">
        <w:rPr>
          <w:rFonts w:ascii="Consolas" w:hAnsi="Consolas"/>
          <w:sz w:val="18"/>
        </w:rPr>
        <w:br/>
        <w:t xml:space="preserve">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t>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PRINT 'Média salarial: R$ ' + FORMAT(@mediaSalarial, 'N2', '</w:t>
      </w:r>
      <w:proofErr w:type="spellStart"/>
      <w:r w:rsidRPr="00561F22">
        <w:rPr>
          <w:rFonts w:ascii="Consolas" w:hAnsi="Consolas"/>
          <w:sz w:val="18"/>
        </w:rPr>
        <w:t>pt</w:t>
      </w:r>
      <w:proofErr w:type="spellEnd"/>
      <w:r w:rsidRPr="00561F22">
        <w:rPr>
          <w:rFonts w:ascii="Consolas" w:hAnsi="Consolas"/>
          <w:sz w:val="18"/>
        </w:rPr>
        <w:t>-BR');</w:t>
      </w:r>
    </w:p>
    <w:p w14:paraId="54A153FF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4 — Situação do estoque</w:t>
      </w:r>
    </w:p>
    <w:p w14:paraId="4C2049FC" w14:textId="3D738EA2" w:rsidR="004D53E6" w:rsidRDefault="00A333E6">
      <w:r w:rsidRPr="00561F22">
        <w:t>Crie DECLARE @estoque INT = 8. Utilize IF...ELSE para exibir “Produto disponível” se o estoque for maior que zero e “Produto indisponível” caso contrário. Teste outros valores.</w:t>
      </w:r>
    </w:p>
    <w:p w14:paraId="67AF3F13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@estoque INT = 8;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IF @estoque &gt; 0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PRINT 'Produto disponível';</w:t>
      </w:r>
      <w:r w:rsidRPr="00561F22">
        <w:rPr>
          <w:rFonts w:ascii="Consolas" w:hAnsi="Consolas"/>
          <w:sz w:val="18"/>
        </w:rPr>
        <w:br/>
        <w:t>END</w:t>
      </w:r>
      <w:r w:rsidRPr="00561F22">
        <w:rPr>
          <w:rFonts w:ascii="Consolas" w:hAnsi="Consolas"/>
          <w:sz w:val="18"/>
        </w:rPr>
        <w:br/>
        <w:t>ELSE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PRINT 'Produto indisponível';</w:t>
      </w:r>
      <w:r w:rsidRPr="00561F22">
        <w:rPr>
          <w:rFonts w:ascii="Consolas" w:hAnsi="Consolas"/>
          <w:sz w:val="18"/>
        </w:rPr>
        <w:br/>
        <w:t>END;</w:t>
      </w:r>
    </w:p>
    <w:p w14:paraId="0DC3150D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5 — Classificação do limite de crédito</w:t>
      </w:r>
    </w:p>
    <w:p w14:paraId="100B58A9" w14:textId="4913A9D2" w:rsidR="004D53E6" w:rsidRDefault="00A333E6">
      <w:r w:rsidRPr="00561F22">
        <w:t>Crie @limiteCredito. Obtenha o limite de crédito de um cliente utilizando seu ID. Com IF...ELSE, classifique: &gt;= 7.000: Crédito alto; &gt;= 4.000: Crédito médio; abaixo de 4.000: Crédito baixo. Apresente nome, limite e classificação.</w:t>
      </w:r>
    </w:p>
    <w:p w14:paraId="36A728D5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@idCliente INT = 3;</w:t>
      </w:r>
      <w:r w:rsidRPr="00561F22">
        <w:rPr>
          <w:rFonts w:ascii="Consolas" w:hAnsi="Consolas"/>
          <w:sz w:val="18"/>
        </w:rPr>
        <w:br/>
        <w:t xml:space="preserve">DECLARE @nomeCliente </w:t>
      </w:r>
      <w:proofErr w:type="gramStart"/>
      <w:r w:rsidRPr="00561F22">
        <w:rPr>
          <w:rFonts w:ascii="Consolas" w:hAnsi="Consolas"/>
          <w:sz w:val="18"/>
        </w:rPr>
        <w:t>VARCHAR(</w:t>
      </w:r>
      <w:proofErr w:type="gramEnd"/>
      <w:r w:rsidRPr="00561F22">
        <w:rPr>
          <w:rFonts w:ascii="Consolas" w:hAnsi="Consolas"/>
          <w:sz w:val="18"/>
        </w:rPr>
        <w:t>100);</w:t>
      </w:r>
      <w:r w:rsidRPr="00561F22">
        <w:rPr>
          <w:rFonts w:ascii="Consolas" w:hAnsi="Consolas"/>
          <w:sz w:val="18"/>
        </w:rPr>
        <w:br/>
        <w:t>DECLARE @limiteCredito DECIMAL(10,2);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SELECT @nomeCliente = nome,</w:t>
      </w:r>
      <w:r w:rsidRPr="00561F22">
        <w:rPr>
          <w:rFonts w:ascii="Consolas" w:hAnsi="Consolas"/>
          <w:sz w:val="18"/>
        </w:rPr>
        <w:br/>
        <w:t xml:space="preserve">       @limiteCredito = </w:t>
      </w:r>
      <w:proofErr w:type="spellStart"/>
      <w:r w:rsidRPr="00561F22">
        <w:rPr>
          <w:rFonts w:ascii="Consolas" w:hAnsi="Consolas"/>
          <w:sz w:val="18"/>
        </w:rPr>
        <w:t>limite_credito</w:t>
      </w:r>
      <w:proofErr w:type="spellEnd"/>
      <w:r w:rsidRPr="00561F22">
        <w:rPr>
          <w:rFonts w:ascii="Consolas" w:hAnsi="Consolas"/>
          <w:sz w:val="18"/>
        </w:rPr>
        <w:br/>
        <w:t>FROM Clientes</w:t>
      </w:r>
      <w:r w:rsidRPr="00561F22">
        <w:rPr>
          <w:rFonts w:ascii="Consolas" w:hAnsi="Consolas"/>
          <w:sz w:val="18"/>
        </w:rPr>
        <w:br/>
        <w:t>WHERE id = @idCliente;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PRINT 'Cliente: ' + @nomeCliente;</w:t>
      </w:r>
      <w:r w:rsidRPr="00561F22">
        <w:rPr>
          <w:rFonts w:ascii="Consolas" w:hAnsi="Consolas"/>
          <w:sz w:val="18"/>
        </w:rPr>
        <w:br/>
        <w:t>PRINT 'Limite: R$ ' + FORMAT(@limiteCredito, 'N2', '</w:t>
      </w:r>
      <w:proofErr w:type="spellStart"/>
      <w:r w:rsidRPr="00561F22">
        <w:rPr>
          <w:rFonts w:ascii="Consolas" w:hAnsi="Consolas"/>
          <w:sz w:val="18"/>
        </w:rPr>
        <w:t>pt</w:t>
      </w:r>
      <w:proofErr w:type="spellEnd"/>
      <w:r w:rsidRPr="00561F22">
        <w:rPr>
          <w:rFonts w:ascii="Consolas" w:hAnsi="Consolas"/>
          <w:sz w:val="18"/>
        </w:rPr>
        <w:t>-BR');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IF @limiteCredito &gt;= 7000</w:t>
      </w:r>
      <w:r w:rsidRPr="00561F22">
        <w:rPr>
          <w:rFonts w:ascii="Consolas" w:hAnsi="Consolas"/>
          <w:sz w:val="18"/>
        </w:rPr>
        <w:br/>
        <w:t xml:space="preserve">    PRINT 'Classificação: Crédito alto';</w:t>
      </w:r>
      <w:r w:rsidRPr="00561F22">
        <w:rPr>
          <w:rFonts w:ascii="Consolas" w:hAnsi="Consolas"/>
          <w:sz w:val="18"/>
        </w:rPr>
        <w:br/>
        <w:t>ELSE IF @limiteCredito &gt;= 4000</w:t>
      </w:r>
      <w:r w:rsidRPr="00561F22">
        <w:rPr>
          <w:rFonts w:ascii="Consolas" w:hAnsi="Consolas"/>
          <w:sz w:val="18"/>
        </w:rPr>
        <w:br/>
        <w:t xml:space="preserve">    PRINT 'Classificação: Crédito médio';</w:t>
      </w:r>
      <w:r w:rsidRPr="00561F22">
        <w:rPr>
          <w:rFonts w:ascii="Consolas" w:hAnsi="Consolas"/>
          <w:sz w:val="18"/>
        </w:rPr>
        <w:br/>
        <w:t>ELSE</w:t>
      </w:r>
      <w:r w:rsidRPr="00561F22">
        <w:rPr>
          <w:rFonts w:ascii="Consolas" w:hAnsi="Consolas"/>
          <w:sz w:val="18"/>
        </w:rPr>
        <w:br/>
        <w:t xml:space="preserve">    PRINT 'Classificação: Crédito baixo';</w:t>
      </w:r>
    </w:p>
    <w:p w14:paraId="3EA0E961" w14:textId="77777777" w:rsidR="003741C6" w:rsidRDefault="003741C6">
      <w:pPr>
        <w:pStyle w:val="Ttulo2"/>
        <w:rPr>
          <w:color w:val="auto"/>
        </w:rPr>
      </w:pPr>
    </w:p>
    <w:p w14:paraId="55B4660E" w14:textId="77777777" w:rsidR="003741C6" w:rsidRDefault="003741C6">
      <w:pPr>
        <w:pStyle w:val="Ttulo2"/>
        <w:rPr>
          <w:color w:val="auto"/>
        </w:rPr>
      </w:pPr>
    </w:p>
    <w:p w14:paraId="306A47DD" w14:textId="7853A8BF" w:rsidR="003741C6" w:rsidRDefault="003741C6">
      <w:pPr>
        <w:pStyle w:val="Ttulo2"/>
        <w:rPr>
          <w:color w:val="auto"/>
        </w:rPr>
      </w:pPr>
    </w:p>
    <w:p w14:paraId="3C7DA1D2" w14:textId="77777777" w:rsidR="003741C6" w:rsidRPr="003741C6" w:rsidRDefault="003741C6" w:rsidP="003741C6"/>
    <w:p w14:paraId="1E550312" w14:textId="5EDBC6E6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lastRenderedPageBreak/>
        <w:t>Exercício 6 — Classificando funcionários</w:t>
      </w:r>
    </w:p>
    <w:p w14:paraId="3E637B71" w14:textId="45D63132" w:rsidR="004D53E6" w:rsidRDefault="00A333E6">
      <w:r w:rsidRPr="00561F22">
        <w:t>Obtenha o salário de um funcionário. Com IF...ELSE, classifique: &gt;= 5.000: Salário alto; &gt;= 3.000: Salário médio; abaixo de 3.000: Salário baixo. Teste funcionários diferentes.</w:t>
      </w:r>
    </w:p>
    <w:p w14:paraId="4705F8FE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@idFuncionario INT = 1;</w:t>
      </w:r>
      <w:r w:rsidRPr="00561F22">
        <w:rPr>
          <w:rFonts w:ascii="Consolas" w:hAnsi="Consolas"/>
          <w:sz w:val="18"/>
        </w:rPr>
        <w:br/>
        <w:t xml:space="preserve">DECLARE @nomeFuncionario </w:t>
      </w:r>
      <w:proofErr w:type="gramStart"/>
      <w:r w:rsidRPr="00561F22">
        <w:rPr>
          <w:rFonts w:ascii="Consolas" w:hAnsi="Consolas"/>
          <w:sz w:val="18"/>
        </w:rPr>
        <w:t>VARCHAR(</w:t>
      </w:r>
      <w:proofErr w:type="gramEnd"/>
      <w:r w:rsidRPr="00561F22">
        <w:rPr>
          <w:rFonts w:ascii="Consolas" w:hAnsi="Consolas"/>
          <w:sz w:val="18"/>
        </w:rPr>
        <w:t>100);</w:t>
      </w:r>
      <w:r w:rsidRPr="00561F22">
        <w:rPr>
          <w:rFonts w:ascii="Consolas" w:hAnsi="Consolas"/>
          <w:sz w:val="18"/>
        </w:rPr>
        <w:br/>
        <w:t>DECLARE @salario DECIMAL(10,2);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SELECT @nomeFuncionario = nome, @salario = salario</w:t>
      </w:r>
      <w:r w:rsidRPr="00561F22">
        <w:rPr>
          <w:rFonts w:ascii="Consolas" w:hAnsi="Consolas"/>
          <w:sz w:val="18"/>
        </w:rPr>
        <w:br/>
        <w:t xml:space="preserve">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br/>
        <w:t>WHERE id = @idFuncionario;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PRINT 'Funcionário: ' + @nomeFuncionario;</w:t>
      </w:r>
      <w:r w:rsidRPr="00561F22">
        <w:rPr>
          <w:rFonts w:ascii="Consolas" w:hAnsi="Consolas"/>
          <w:sz w:val="18"/>
        </w:rPr>
        <w:br/>
        <w:t>PRINT 'Salário: R$ ' + FORMAT(@salario, 'N2', '</w:t>
      </w:r>
      <w:proofErr w:type="spellStart"/>
      <w:r w:rsidRPr="00561F22">
        <w:rPr>
          <w:rFonts w:ascii="Consolas" w:hAnsi="Consolas"/>
          <w:sz w:val="18"/>
        </w:rPr>
        <w:t>pt</w:t>
      </w:r>
      <w:proofErr w:type="spellEnd"/>
      <w:r w:rsidRPr="00561F22">
        <w:rPr>
          <w:rFonts w:ascii="Consolas" w:hAnsi="Consolas"/>
          <w:sz w:val="18"/>
        </w:rPr>
        <w:t>-BR');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IF @salario &gt;= 5000</w:t>
      </w:r>
      <w:r w:rsidRPr="00561F22">
        <w:rPr>
          <w:rFonts w:ascii="Consolas" w:hAnsi="Consolas"/>
          <w:sz w:val="18"/>
        </w:rPr>
        <w:br/>
        <w:t xml:space="preserve">    PRINT 'Classificação: Salário alto';</w:t>
      </w:r>
      <w:r w:rsidRPr="00561F22">
        <w:rPr>
          <w:rFonts w:ascii="Consolas" w:hAnsi="Consolas"/>
          <w:sz w:val="18"/>
        </w:rPr>
        <w:br/>
        <w:t>ELSE IF @salario &gt;= 3000</w:t>
      </w:r>
      <w:r w:rsidRPr="00561F22">
        <w:rPr>
          <w:rFonts w:ascii="Consolas" w:hAnsi="Consolas"/>
          <w:sz w:val="18"/>
        </w:rPr>
        <w:br/>
        <w:t xml:space="preserve">    PRINT 'Classificação: Salário médio';</w:t>
      </w:r>
      <w:r w:rsidRPr="00561F22">
        <w:rPr>
          <w:rFonts w:ascii="Consolas" w:hAnsi="Consolas"/>
          <w:sz w:val="18"/>
        </w:rPr>
        <w:br/>
        <w:t>ELSE</w:t>
      </w:r>
      <w:r w:rsidRPr="00561F22">
        <w:rPr>
          <w:rFonts w:ascii="Consolas" w:hAnsi="Consolas"/>
          <w:sz w:val="18"/>
        </w:rPr>
        <w:br/>
        <w:t xml:space="preserve">    PRINT 'Classificação: Salário baixo';</w:t>
      </w:r>
    </w:p>
    <w:p w14:paraId="098376D8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7 — Classificação salarial com CASE</w:t>
      </w:r>
    </w:p>
    <w:p w14:paraId="1372F950" w14:textId="3AB5C7A3" w:rsidR="004D53E6" w:rsidRDefault="00A333E6">
      <w:r w:rsidRPr="00561F22">
        <w:t xml:space="preserve">Faça uma consulta em </w:t>
      </w:r>
      <w:proofErr w:type="spellStart"/>
      <w:r w:rsidRPr="00561F22">
        <w:t>Funcionarios</w:t>
      </w:r>
      <w:proofErr w:type="spellEnd"/>
      <w:r w:rsidRPr="00561F22">
        <w:t xml:space="preserve"> apresentando nome, cargo, salário e classificação salarial. Use CASE: &gt;= 5.000 Alto; &gt;= 3.000 Médio; abaixo de 3.000 Baixo. Não utilize IF.</w:t>
      </w:r>
    </w:p>
    <w:p w14:paraId="1D44CFFD" w14:textId="77777777" w:rsidR="003741C6" w:rsidRPr="00561F22" w:rsidRDefault="003741C6" w:rsidP="003741C6">
      <w:r w:rsidRPr="00561F22">
        <w:rPr>
          <w:rFonts w:ascii="Consolas" w:hAnsi="Consolas"/>
          <w:sz w:val="18"/>
        </w:rPr>
        <w:t xml:space="preserve">SELECT nome, cargo, </w:t>
      </w:r>
      <w:proofErr w:type="gramStart"/>
      <w:r w:rsidRPr="00561F22">
        <w:rPr>
          <w:rFonts w:ascii="Consolas" w:hAnsi="Consolas"/>
          <w:sz w:val="18"/>
        </w:rPr>
        <w:t>salario</w:t>
      </w:r>
      <w:proofErr w:type="gramEnd"/>
      <w:r w:rsidRPr="00561F22">
        <w:rPr>
          <w:rFonts w:ascii="Consolas" w:hAnsi="Consolas"/>
          <w:sz w:val="18"/>
        </w:rPr>
        <w:t>,</w:t>
      </w:r>
      <w:r w:rsidRPr="00561F22">
        <w:rPr>
          <w:rFonts w:ascii="Consolas" w:hAnsi="Consolas"/>
          <w:sz w:val="18"/>
        </w:rPr>
        <w:br/>
        <w:t xml:space="preserve">       CASE</w:t>
      </w:r>
      <w:r w:rsidRPr="00561F22">
        <w:rPr>
          <w:rFonts w:ascii="Consolas" w:hAnsi="Consolas"/>
          <w:sz w:val="18"/>
        </w:rPr>
        <w:br/>
        <w:t xml:space="preserve">           WHEN salario &gt;= 5000 THEN 'Alto'</w:t>
      </w:r>
      <w:r w:rsidRPr="00561F22">
        <w:rPr>
          <w:rFonts w:ascii="Consolas" w:hAnsi="Consolas"/>
          <w:sz w:val="18"/>
        </w:rPr>
        <w:br/>
        <w:t xml:space="preserve">           WHEN salario &gt;= 3000 THEN 'Médio'</w:t>
      </w:r>
      <w:r w:rsidRPr="00561F22">
        <w:rPr>
          <w:rFonts w:ascii="Consolas" w:hAnsi="Consolas"/>
          <w:sz w:val="18"/>
        </w:rPr>
        <w:br/>
        <w:t xml:space="preserve">           ELSE 'Baixo'</w:t>
      </w:r>
      <w:r w:rsidRPr="00561F22">
        <w:rPr>
          <w:rFonts w:ascii="Consolas" w:hAnsi="Consolas"/>
          <w:sz w:val="18"/>
        </w:rPr>
        <w:br/>
        <w:t xml:space="preserve">       END AS </w:t>
      </w:r>
      <w:proofErr w:type="spellStart"/>
      <w:r w:rsidRPr="00561F22">
        <w:rPr>
          <w:rFonts w:ascii="Consolas" w:hAnsi="Consolas"/>
          <w:sz w:val="18"/>
        </w:rPr>
        <w:t>classificacao_salarial</w:t>
      </w:r>
      <w:proofErr w:type="spellEnd"/>
      <w:r w:rsidRPr="00561F22">
        <w:rPr>
          <w:rFonts w:ascii="Consolas" w:hAnsi="Consolas"/>
          <w:sz w:val="18"/>
        </w:rPr>
        <w:br/>
        <w:t xml:space="preserve">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br/>
        <w:t>ORDER BY nome;</w:t>
      </w:r>
    </w:p>
    <w:p w14:paraId="3CD3386C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8 — Contador</w:t>
      </w:r>
    </w:p>
    <w:p w14:paraId="0E285038" w14:textId="73EBE2E4" w:rsidR="004D53E6" w:rsidRDefault="00A333E6">
      <w:r w:rsidRPr="00561F22">
        <w:t>Crie um programa com WHILE que apresente os números de 1 a 10. Utilize @contador.</w:t>
      </w:r>
    </w:p>
    <w:p w14:paraId="229362F0" w14:textId="45126599" w:rsidR="003741C6" w:rsidRDefault="003741C6" w:rsidP="003741C6">
      <w:pPr>
        <w:rPr>
          <w:rFonts w:ascii="Consolas" w:hAnsi="Consolas"/>
          <w:sz w:val="18"/>
        </w:rPr>
      </w:pPr>
      <w:r w:rsidRPr="00561F22">
        <w:rPr>
          <w:rFonts w:ascii="Consolas" w:hAnsi="Consolas"/>
          <w:sz w:val="18"/>
        </w:rPr>
        <w:t>DECLARE @contador INT = 1;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WHILE @contador &lt;= 10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PRINT @contador;</w:t>
      </w:r>
      <w:r w:rsidRPr="00561F22">
        <w:rPr>
          <w:rFonts w:ascii="Consolas" w:hAnsi="Consolas"/>
          <w:sz w:val="18"/>
        </w:rPr>
        <w:br/>
        <w:t xml:space="preserve">    SET @contador = @contador + 1;</w:t>
      </w:r>
      <w:r w:rsidRPr="00561F22">
        <w:rPr>
          <w:rFonts w:ascii="Consolas" w:hAnsi="Consolas"/>
          <w:sz w:val="18"/>
        </w:rPr>
        <w:br/>
        <w:t>END;</w:t>
      </w:r>
    </w:p>
    <w:p w14:paraId="6DD06C21" w14:textId="6FD12E1D" w:rsidR="003741C6" w:rsidRDefault="003741C6" w:rsidP="003741C6">
      <w:pPr>
        <w:rPr>
          <w:rFonts w:ascii="Consolas" w:hAnsi="Consolas"/>
          <w:sz w:val="18"/>
        </w:rPr>
      </w:pPr>
    </w:p>
    <w:p w14:paraId="46E2FFC0" w14:textId="0D7A5447" w:rsidR="003741C6" w:rsidRDefault="003741C6" w:rsidP="003741C6">
      <w:pPr>
        <w:rPr>
          <w:rFonts w:ascii="Consolas" w:hAnsi="Consolas"/>
          <w:sz w:val="18"/>
        </w:rPr>
      </w:pPr>
    </w:p>
    <w:p w14:paraId="28FFCE02" w14:textId="788EEEA0" w:rsidR="003741C6" w:rsidRDefault="003741C6" w:rsidP="003741C6">
      <w:pPr>
        <w:rPr>
          <w:rFonts w:ascii="Consolas" w:hAnsi="Consolas"/>
          <w:sz w:val="18"/>
        </w:rPr>
      </w:pPr>
    </w:p>
    <w:p w14:paraId="1E657068" w14:textId="3495F80F" w:rsidR="003741C6" w:rsidRDefault="003741C6" w:rsidP="003741C6">
      <w:pPr>
        <w:rPr>
          <w:rFonts w:ascii="Consolas" w:hAnsi="Consolas"/>
          <w:sz w:val="18"/>
        </w:rPr>
      </w:pPr>
    </w:p>
    <w:p w14:paraId="785A2CB7" w14:textId="77777777" w:rsidR="003741C6" w:rsidRPr="00561F22" w:rsidRDefault="003741C6" w:rsidP="003741C6"/>
    <w:p w14:paraId="3B9A24AC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lastRenderedPageBreak/>
        <w:t>Exercício 9 — Números pares</w:t>
      </w:r>
    </w:p>
    <w:p w14:paraId="237DBA65" w14:textId="0B4767F5" w:rsidR="004D53E6" w:rsidRDefault="00A333E6">
      <w:r w:rsidRPr="00561F22">
        <w:t>Modifique o exercício anterior para apresentar somente os números pares de 1 a 20. Utilize WHILE e IF.</w:t>
      </w:r>
    </w:p>
    <w:p w14:paraId="2E747753" w14:textId="77777777" w:rsidR="003741C6" w:rsidRPr="00561F22" w:rsidRDefault="003741C6" w:rsidP="003741C6">
      <w:r w:rsidRPr="00561F22">
        <w:rPr>
          <w:rFonts w:ascii="Consolas" w:hAnsi="Consolas"/>
          <w:sz w:val="18"/>
        </w:rPr>
        <w:t>DECLARE @contador INT = 1;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WHILE @contador &lt;= 20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IF @contador % 2 = 0</w:t>
      </w:r>
      <w:r w:rsidRPr="00561F22">
        <w:rPr>
          <w:rFonts w:ascii="Consolas" w:hAnsi="Consolas"/>
          <w:sz w:val="18"/>
        </w:rPr>
        <w:br/>
        <w:t xml:space="preserve">        PRINT @contador;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SET @contador = @contador + 1;</w:t>
      </w:r>
      <w:r w:rsidRPr="00561F22">
        <w:rPr>
          <w:rFonts w:ascii="Consolas" w:hAnsi="Consolas"/>
          <w:sz w:val="18"/>
        </w:rPr>
        <w:br/>
        <w:t>END;</w:t>
      </w:r>
    </w:p>
    <w:p w14:paraId="29647B5A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10 — Contando funcionários</w:t>
      </w:r>
    </w:p>
    <w:p w14:paraId="0EDCEA30" w14:textId="36725D72" w:rsidR="004D53E6" w:rsidRDefault="00A333E6">
      <w:r w:rsidRPr="00561F22">
        <w:t xml:space="preserve">Considere que os </w:t>
      </w:r>
      <w:proofErr w:type="spellStart"/>
      <w:r w:rsidRPr="00561F22">
        <w:t>IDs</w:t>
      </w:r>
      <w:proofErr w:type="spellEnd"/>
      <w:r w:rsidRPr="00561F22">
        <w:t xml:space="preserve"> dos funcionários começam em 1. Crie um programa com WHILE que percorra os </w:t>
      </w:r>
      <w:proofErr w:type="spellStart"/>
      <w:r w:rsidRPr="00561F22">
        <w:t>IDs</w:t>
      </w:r>
      <w:proofErr w:type="spellEnd"/>
      <w:r w:rsidRPr="00561F22">
        <w:t xml:space="preserve"> e apresente o nome de cada funcionário. Desafio: faça funcionar mesmo se novos funcionários forem adicionados.</w:t>
      </w:r>
    </w:p>
    <w:p w14:paraId="7AD1E649" w14:textId="6096AFD5" w:rsidR="003741C6" w:rsidRDefault="003741C6" w:rsidP="003741C6">
      <w:pPr>
        <w:rPr>
          <w:rFonts w:ascii="Consolas" w:hAnsi="Consolas"/>
          <w:sz w:val="18"/>
        </w:rPr>
      </w:pPr>
      <w:r w:rsidRPr="00561F22">
        <w:rPr>
          <w:rFonts w:ascii="Consolas" w:hAnsi="Consolas"/>
          <w:sz w:val="18"/>
        </w:rPr>
        <w:t>DECLARE @contador INT = 1;</w:t>
      </w:r>
      <w:r w:rsidRPr="00561F22">
        <w:rPr>
          <w:rFonts w:ascii="Consolas" w:hAnsi="Consolas"/>
          <w:sz w:val="18"/>
        </w:rPr>
        <w:br/>
        <w:t>DECLARE @totalFuncionarios INT;</w:t>
      </w:r>
      <w:r w:rsidRPr="00561F22">
        <w:rPr>
          <w:rFonts w:ascii="Consolas" w:hAnsi="Consolas"/>
          <w:sz w:val="18"/>
        </w:rPr>
        <w:br/>
        <w:t xml:space="preserve">DECLARE @nomeFuncionario </w:t>
      </w:r>
      <w:proofErr w:type="gramStart"/>
      <w:r w:rsidRPr="00561F22">
        <w:rPr>
          <w:rFonts w:ascii="Consolas" w:hAnsi="Consolas"/>
          <w:sz w:val="18"/>
        </w:rPr>
        <w:t>VARCHAR(</w:t>
      </w:r>
      <w:proofErr w:type="gramEnd"/>
      <w:r w:rsidRPr="00561F22">
        <w:rPr>
          <w:rFonts w:ascii="Consolas" w:hAnsi="Consolas"/>
          <w:sz w:val="18"/>
        </w:rPr>
        <w:t>100);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SELECT @totalFuncionarios = COUNT(*)</w:t>
      </w:r>
      <w:r w:rsidRPr="00561F22">
        <w:rPr>
          <w:rFonts w:ascii="Consolas" w:hAnsi="Consolas"/>
          <w:sz w:val="18"/>
        </w:rPr>
        <w:br/>
        <w:t xml:space="preserve">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t>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WHILE @contador &lt;= @totalFuncionarios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SELECT @nomeFuncionario = nome</w:t>
      </w:r>
      <w:r w:rsidRPr="00561F22">
        <w:rPr>
          <w:rFonts w:ascii="Consolas" w:hAnsi="Consolas"/>
          <w:sz w:val="18"/>
        </w:rPr>
        <w:br/>
        <w:t xml:space="preserve">    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br/>
        <w:t xml:space="preserve">    WHERE id = @contador;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PRINT 'Funcionário ' + CAST(@contador AS VARCHAR(10))</w:t>
      </w:r>
      <w:r w:rsidRPr="00561F22">
        <w:rPr>
          <w:rFonts w:ascii="Consolas" w:hAnsi="Consolas"/>
          <w:sz w:val="18"/>
        </w:rPr>
        <w:br/>
        <w:t xml:space="preserve">        + ': ' + @nomeFuncionario;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SET @contador = @contador + 1;</w:t>
      </w:r>
      <w:r w:rsidRPr="00561F22">
        <w:rPr>
          <w:rFonts w:ascii="Consolas" w:hAnsi="Consolas"/>
          <w:sz w:val="18"/>
        </w:rPr>
        <w:br/>
        <w:t>END;</w:t>
      </w:r>
    </w:p>
    <w:p w14:paraId="0FE47644" w14:textId="4A99DA28" w:rsidR="009A4213" w:rsidRDefault="009A4213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br w:type="page"/>
      </w:r>
    </w:p>
    <w:p w14:paraId="0B530701" w14:textId="77777777" w:rsidR="009A4213" w:rsidRPr="00561F22" w:rsidRDefault="009A4213" w:rsidP="003741C6"/>
    <w:p w14:paraId="4C10F9A5" w14:textId="77777777" w:rsidR="004D53E6" w:rsidRPr="00561F22" w:rsidRDefault="00A333E6">
      <w:pPr>
        <w:pStyle w:val="Ttulo2"/>
        <w:rPr>
          <w:color w:val="auto"/>
        </w:rPr>
      </w:pPr>
      <w:r w:rsidRPr="00561F22">
        <w:rPr>
          <w:color w:val="auto"/>
        </w:rPr>
        <w:t>Exercício 11 — Desafio final: Relatório de funcionários</w:t>
      </w:r>
    </w:p>
    <w:p w14:paraId="42461059" w14:textId="074BE826" w:rsidR="004D53E6" w:rsidRDefault="00A333E6">
      <w:r w:rsidRPr="00561F22">
        <w:t>Crie um script que: 1) descubra quantos funcionários existem; 2) percorra-os com WHILE; 3) obtenha o salário; 4) use IF...ELSE para classificar; 5) apresente nome, salário e classificação.</w:t>
      </w:r>
      <w:r w:rsidRPr="00561F22">
        <w:br/>
      </w:r>
      <w:r w:rsidRPr="00561F22">
        <w:br/>
        <w:t>Desafio extra: conte quantos possuem salário alto, médio e baixo e mostre os totais ao final.</w:t>
      </w:r>
    </w:p>
    <w:p w14:paraId="06720E2E" w14:textId="77777777" w:rsidR="009A4213" w:rsidRPr="00561F22" w:rsidRDefault="009A4213" w:rsidP="009A4213">
      <w:r w:rsidRPr="00561F22">
        <w:rPr>
          <w:rFonts w:ascii="Consolas" w:hAnsi="Consolas"/>
          <w:sz w:val="18"/>
        </w:rPr>
        <w:t>DECLARE @contador INT = 1;</w:t>
      </w:r>
      <w:r w:rsidRPr="00561F22">
        <w:rPr>
          <w:rFonts w:ascii="Consolas" w:hAnsi="Consolas"/>
          <w:sz w:val="18"/>
        </w:rPr>
        <w:br/>
        <w:t>DECLARE @totalFuncionarios INT;</w:t>
      </w:r>
      <w:r w:rsidRPr="00561F22">
        <w:rPr>
          <w:rFonts w:ascii="Consolas" w:hAnsi="Consolas"/>
          <w:sz w:val="18"/>
        </w:rPr>
        <w:br/>
        <w:t>DECLARE @nomeFuncionario VARCHAR(100);</w:t>
      </w:r>
      <w:r w:rsidRPr="00561F22">
        <w:rPr>
          <w:rFonts w:ascii="Consolas" w:hAnsi="Consolas"/>
          <w:sz w:val="18"/>
        </w:rPr>
        <w:br/>
        <w:t>DECLARE @salario DECIMAL(10,2);</w:t>
      </w:r>
      <w:r w:rsidRPr="00561F22">
        <w:rPr>
          <w:rFonts w:ascii="Consolas" w:hAnsi="Consolas"/>
          <w:sz w:val="18"/>
        </w:rPr>
        <w:br/>
        <w:t>DECLARE @alto INT = 0, @medio INT = 0, @baixo INT = 0;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SELECT @totalFuncionarios = COUNT(*)</w:t>
      </w:r>
      <w:r w:rsidRPr="00561F22">
        <w:rPr>
          <w:rFonts w:ascii="Consolas" w:hAnsi="Consolas"/>
          <w:sz w:val="18"/>
        </w:rPr>
        <w:br/>
        <w:t xml:space="preserve">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t>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WHILE @contador &lt;= @totalFuncionarios</w:t>
      </w:r>
      <w:r w:rsidRPr="00561F22">
        <w:rPr>
          <w:rFonts w:ascii="Consolas" w:hAnsi="Consolas"/>
          <w:sz w:val="18"/>
        </w:rPr>
        <w:br/>
        <w:t>BEGIN</w:t>
      </w:r>
      <w:r w:rsidRPr="00561F22">
        <w:rPr>
          <w:rFonts w:ascii="Consolas" w:hAnsi="Consolas"/>
          <w:sz w:val="18"/>
        </w:rPr>
        <w:br/>
        <w:t xml:space="preserve">    SELECT @nomeFuncionario = nome, @salario = salario</w:t>
      </w:r>
      <w:r w:rsidRPr="00561F22">
        <w:rPr>
          <w:rFonts w:ascii="Consolas" w:hAnsi="Consolas"/>
          <w:sz w:val="18"/>
        </w:rPr>
        <w:br/>
        <w:t xml:space="preserve">    FROM </w:t>
      </w:r>
      <w:proofErr w:type="spellStart"/>
      <w:r w:rsidRPr="00561F22">
        <w:rPr>
          <w:rFonts w:ascii="Consolas" w:hAnsi="Consolas"/>
          <w:sz w:val="18"/>
        </w:rPr>
        <w:t>Funcionarios</w:t>
      </w:r>
      <w:proofErr w:type="spellEnd"/>
      <w:r w:rsidRPr="00561F22">
        <w:rPr>
          <w:rFonts w:ascii="Consolas" w:hAnsi="Consolas"/>
          <w:sz w:val="18"/>
        </w:rPr>
        <w:br/>
        <w:t xml:space="preserve">    WHERE id = @contador;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PRINT 'Funcionário: ' + @nomeFuncionario;</w:t>
      </w:r>
      <w:r w:rsidRPr="00561F22">
        <w:rPr>
          <w:rFonts w:ascii="Consolas" w:hAnsi="Consolas"/>
          <w:sz w:val="18"/>
        </w:rPr>
        <w:br/>
        <w:t xml:space="preserve">    PRINT 'Salário: R$ ' + FORMAT(@salario, 'N2', '</w:t>
      </w:r>
      <w:proofErr w:type="spellStart"/>
      <w:r w:rsidRPr="00561F22">
        <w:rPr>
          <w:rFonts w:ascii="Consolas" w:hAnsi="Consolas"/>
          <w:sz w:val="18"/>
        </w:rPr>
        <w:t>pt</w:t>
      </w:r>
      <w:proofErr w:type="spellEnd"/>
      <w:r w:rsidRPr="00561F22">
        <w:rPr>
          <w:rFonts w:ascii="Consolas" w:hAnsi="Consolas"/>
          <w:sz w:val="18"/>
        </w:rPr>
        <w:t>-BR');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IF @salario &gt;= 5000</w:t>
      </w:r>
      <w:r w:rsidRPr="00561F22">
        <w:rPr>
          <w:rFonts w:ascii="Consolas" w:hAnsi="Consolas"/>
          <w:sz w:val="18"/>
        </w:rPr>
        <w:br/>
        <w:t xml:space="preserve">    BEGIN</w:t>
      </w:r>
      <w:r w:rsidRPr="00561F22">
        <w:rPr>
          <w:rFonts w:ascii="Consolas" w:hAnsi="Consolas"/>
          <w:sz w:val="18"/>
        </w:rPr>
        <w:br/>
        <w:t xml:space="preserve">        PRINT 'Classificação: Salário alto';</w:t>
      </w:r>
      <w:r w:rsidRPr="00561F22">
        <w:rPr>
          <w:rFonts w:ascii="Consolas" w:hAnsi="Consolas"/>
          <w:sz w:val="18"/>
        </w:rPr>
        <w:br/>
        <w:t xml:space="preserve">        SET @alto = @alto + 1;</w:t>
      </w:r>
      <w:r w:rsidRPr="00561F22">
        <w:rPr>
          <w:rFonts w:ascii="Consolas" w:hAnsi="Consolas"/>
          <w:sz w:val="18"/>
        </w:rPr>
        <w:br/>
        <w:t xml:space="preserve">    END</w:t>
      </w:r>
      <w:r w:rsidRPr="00561F22">
        <w:rPr>
          <w:rFonts w:ascii="Consolas" w:hAnsi="Consolas"/>
          <w:sz w:val="18"/>
        </w:rPr>
        <w:br/>
        <w:t xml:space="preserve">    ELSE IF @salario &gt;= 3000</w:t>
      </w:r>
      <w:r w:rsidRPr="00561F22">
        <w:rPr>
          <w:rFonts w:ascii="Consolas" w:hAnsi="Consolas"/>
          <w:sz w:val="18"/>
        </w:rPr>
        <w:br/>
        <w:t xml:space="preserve">    BEGIN</w:t>
      </w:r>
      <w:r w:rsidRPr="00561F22">
        <w:rPr>
          <w:rFonts w:ascii="Consolas" w:hAnsi="Consolas"/>
          <w:sz w:val="18"/>
        </w:rPr>
        <w:br/>
        <w:t xml:space="preserve">        PRINT 'Classificação: Salário médio';</w:t>
      </w:r>
      <w:r w:rsidRPr="00561F22">
        <w:rPr>
          <w:rFonts w:ascii="Consolas" w:hAnsi="Consolas"/>
          <w:sz w:val="18"/>
        </w:rPr>
        <w:br/>
        <w:t xml:space="preserve">        SET @medio = @medio + 1;</w:t>
      </w:r>
      <w:r w:rsidRPr="00561F22">
        <w:rPr>
          <w:rFonts w:ascii="Consolas" w:hAnsi="Consolas"/>
          <w:sz w:val="18"/>
        </w:rPr>
        <w:br/>
        <w:t xml:space="preserve">    END</w:t>
      </w:r>
      <w:r w:rsidRPr="00561F22">
        <w:rPr>
          <w:rFonts w:ascii="Consolas" w:hAnsi="Consolas"/>
          <w:sz w:val="18"/>
        </w:rPr>
        <w:br/>
        <w:t xml:space="preserve">    ELSE</w:t>
      </w:r>
      <w:r w:rsidRPr="00561F22">
        <w:rPr>
          <w:rFonts w:ascii="Consolas" w:hAnsi="Consolas"/>
          <w:sz w:val="18"/>
        </w:rPr>
        <w:br/>
        <w:t xml:space="preserve">    BEGIN</w:t>
      </w:r>
      <w:r w:rsidRPr="00561F22">
        <w:rPr>
          <w:rFonts w:ascii="Consolas" w:hAnsi="Consolas"/>
          <w:sz w:val="18"/>
        </w:rPr>
        <w:br/>
        <w:t xml:space="preserve">        PRINT 'Classificação: Salário baixo';</w:t>
      </w:r>
      <w:r w:rsidRPr="00561F22">
        <w:rPr>
          <w:rFonts w:ascii="Consolas" w:hAnsi="Consolas"/>
          <w:sz w:val="18"/>
        </w:rPr>
        <w:br/>
        <w:t xml:space="preserve">        SET @baixo = @baixo + 1;</w:t>
      </w:r>
      <w:r w:rsidRPr="00561F22">
        <w:rPr>
          <w:rFonts w:ascii="Consolas" w:hAnsi="Consolas"/>
          <w:sz w:val="18"/>
        </w:rPr>
        <w:br/>
        <w:t xml:space="preserve">    END;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 xml:space="preserve">    PRINT '----------------------------';</w:t>
      </w:r>
      <w:r w:rsidRPr="00561F22">
        <w:rPr>
          <w:rFonts w:ascii="Consolas" w:hAnsi="Consolas"/>
          <w:sz w:val="18"/>
        </w:rPr>
        <w:br/>
        <w:t xml:space="preserve">    SET @contador = @contador + 1;</w:t>
      </w:r>
      <w:r w:rsidRPr="00561F22">
        <w:rPr>
          <w:rFonts w:ascii="Consolas" w:hAnsi="Consolas"/>
          <w:sz w:val="18"/>
        </w:rPr>
        <w:br/>
        <w:t>END;</w:t>
      </w:r>
      <w:r w:rsidRPr="00561F22">
        <w:rPr>
          <w:rFonts w:ascii="Consolas" w:hAnsi="Consolas"/>
          <w:sz w:val="18"/>
        </w:rPr>
        <w:br/>
      </w:r>
      <w:r w:rsidRPr="00561F22">
        <w:rPr>
          <w:rFonts w:ascii="Consolas" w:hAnsi="Consolas"/>
          <w:sz w:val="18"/>
        </w:rPr>
        <w:br/>
        <w:t>PRINT 'Funcionários com salário alto: ' + CAST(@alto AS VARCHAR(10));</w:t>
      </w:r>
      <w:r w:rsidRPr="00561F22">
        <w:rPr>
          <w:rFonts w:ascii="Consolas" w:hAnsi="Consolas"/>
          <w:sz w:val="18"/>
        </w:rPr>
        <w:br/>
        <w:t>PRINT 'Funcionários com salário médio: ' + CAST(@medio AS VARCHAR(10));</w:t>
      </w:r>
      <w:r w:rsidRPr="00561F22">
        <w:rPr>
          <w:rFonts w:ascii="Consolas" w:hAnsi="Consolas"/>
          <w:sz w:val="18"/>
        </w:rPr>
        <w:br/>
        <w:t>PRINT 'Funcionários com salário baixo: ' + CAST(@baixo AS VARCHAR(10));</w:t>
      </w:r>
    </w:p>
    <w:p w14:paraId="06159E99" w14:textId="47012325" w:rsidR="009A4213" w:rsidRDefault="009A4213"/>
    <w:p w14:paraId="11AE2C65" w14:textId="61E9CC05" w:rsidR="00A46302" w:rsidRDefault="00A46302"/>
    <w:p w14:paraId="6144D7E5" w14:textId="291B649A" w:rsidR="00A46302" w:rsidRDefault="00A46302"/>
    <w:p w14:paraId="1AEF3DD1" w14:textId="6723348B" w:rsidR="00A46302" w:rsidRDefault="00A46302"/>
    <w:sectPr w:rsidR="00A46302" w:rsidSect="00034616">
      <w:footerReference w:type="default" r:id="rId11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19BCD" w14:textId="77777777" w:rsidR="002056EF" w:rsidRDefault="002056EF">
      <w:pPr>
        <w:spacing w:after="0" w:line="240" w:lineRule="auto"/>
      </w:pPr>
      <w:r>
        <w:separator/>
      </w:r>
    </w:p>
  </w:endnote>
  <w:endnote w:type="continuationSeparator" w:id="0">
    <w:p w14:paraId="08AD402C" w14:textId="77777777" w:rsidR="002056EF" w:rsidRDefault="0020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7BA8" w14:textId="77777777" w:rsidR="004D53E6" w:rsidRDefault="00A333E6">
    <w:pPr>
      <w:pStyle w:val="Rodap"/>
      <w:jc w:val="center"/>
    </w:pPr>
    <w:r>
      <w:t>Programação de Banco de Dados — T-SQL / SQL Server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EC6E6" w14:textId="77777777" w:rsidR="002056EF" w:rsidRDefault="002056EF">
      <w:pPr>
        <w:spacing w:after="0" w:line="240" w:lineRule="auto"/>
      </w:pPr>
      <w:r>
        <w:separator/>
      </w:r>
    </w:p>
  </w:footnote>
  <w:footnote w:type="continuationSeparator" w:id="0">
    <w:p w14:paraId="02644763" w14:textId="77777777" w:rsidR="002056EF" w:rsidRDefault="0020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64BB3"/>
    <w:multiLevelType w:val="hybridMultilevel"/>
    <w:tmpl w:val="AC4EA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6EF"/>
    <w:rsid w:val="002202BD"/>
    <w:rsid w:val="0029639D"/>
    <w:rsid w:val="002B1340"/>
    <w:rsid w:val="00326F90"/>
    <w:rsid w:val="003741C6"/>
    <w:rsid w:val="004D53E6"/>
    <w:rsid w:val="00561F22"/>
    <w:rsid w:val="007E0AF7"/>
    <w:rsid w:val="00841781"/>
    <w:rsid w:val="00934DA5"/>
    <w:rsid w:val="009A4213"/>
    <w:rsid w:val="00A333E6"/>
    <w:rsid w:val="00A46302"/>
    <w:rsid w:val="00AA1D8D"/>
    <w:rsid w:val="00B47730"/>
    <w:rsid w:val="00C66F66"/>
    <w:rsid w:val="00CB0664"/>
    <w:rsid w:val="00E83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C96B9"/>
  <w14:defaultImageDpi w14:val="300"/>
  <w15:docId w15:val="{7633F4B2-5ADF-490D-84FD-87CDBFF0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1035</Words>
  <Characters>5590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7</cp:revision>
  <dcterms:created xsi:type="dcterms:W3CDTF">2026-09-01T19:17:00Z</dcterms:created>
  <dcterms:modified xsi:type="dcterms:W3CDTF">2026-09-07T23:05:00Z</dcterms:modified>
  <cp:category/>
</cp:coreProperties>
</file>