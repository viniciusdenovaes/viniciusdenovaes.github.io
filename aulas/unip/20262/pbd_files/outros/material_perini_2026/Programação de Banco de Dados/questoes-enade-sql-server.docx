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F4E79" w:val="clear"/>
            <w:tcBorders>
              <w:top w:sz="4" w:val="single" w:color="1F4E79"/>
              <w:left w:sz="18" w:val="single" w:color="2F5496"/>
              <w:bottom w:sz="4" w:val="single" w:color="1F4E79"/>
              <w:right w:sz="4" w:val="single" w:color="1F4E79"/>
            </w:tcBorders>
          </w:tcPr>
          <w:p>
            <w:pPr>
              <w:spacing w:before="240" w:after="80"/>
              <w:ind w:left="216"/>
            </w:pPr>
            <w:r>
              <w:rPr>
                <w:rFonts w:ascii="Calibri" w:hAnsi="Calibri"/>
                <w:b/>
                <w:color w:val="D9E1F2"/>
                <w:sz w:val="20"/>
              </w:rPr>
              <w:t>EXAME NATIONAL DE DESEMPENHO DOS ESTUDANTES (ENADE)</w:t>
            </w:r>
          </w:p>
          <w:p>
            <w:pPr>
              <w:spacing w:before="0" w:after="240"/>
              <w:ind w:left="216"/>
            </w:pPr>
            <w:r>
              <w:rPr>
                <w:rFonts w:ascii="Calibri" w:hAnsi="Calibri"/>
                <w:b/>
                <w:color w:val="FFFFFF"/>
                <w:sz w:val="32"/>
              </w:rPr>
              <w:t>Banco de Dados: Functions &amp; Stored Procedures em SQL Server</w:t>
            </w:r>
          </w:p>
        </w:tc>
      </w:tr>
    </w:tbl>
    <w:p/>
    <w:p>
      <w:pPr>
        <w:spacing w:after="240"/>
      </w:pPr>
      <w:r>
        <w:rPr>
          <w:b/>
          <w:color w:val="1F4E79"/>
        </w:rPr>
        <w:t xml:space="preserve">Instruções: </w:t>
      </w:r>
      <w:r>
        <w:t>Este caderno contém 5 questões inéditas elaboradas no formato ENADE (texto base, situação-problema e 5 alternativas). As questões abordam conceitos essenciais de manipulação programável em SQL Server T-SQL (Functions Escalares, Table-Valued Functions, Stored Procedures, Parâmetros e Controle de Fluxo). Os gabaritos e justificativas detalhadas encontram-se na segunda parte do documento.</w:t>
      </w:r>
    </w:p>
    <w:p>
      <w:pPr>
        <w:keepNext/>
        <w:spacing w:before="360" w:after="160"/>
      </w:pPr>
      <w:r>
        <w:rPr>
          <w:rFonts w:ascii="Calibri" w:hAnsi="Calibri"/>
          <w:b/>
          <w:color w:val="1F4E79"/>
          <w:sz w:val="28"/>
        </w:rPr>
        <w:t>CADERNO DE QUESTÕES</w:t>
      </w:r>
    </w:p>
    <w:p>
      <w:pPr>
        <w:keepNext/>
        <w:spacing w:before="280" w:after="80"/>
      </w:pPr>
      <w:r>
        <w:rPr>
          <w:rFonts w:ascii="Calibri" w:hAnsi="Calibri"/>
          <w:b/>
          <w:color w:val="2F5496"/>
          <w:sz w:val="24"/>
        </w:rPr>
        <w:t>QUESTÃO 1 (Diferenças entre Functions e Stored Procedures)</w:t>
      </w:r>
    </w:p>
    <w:p>
      <w:r>
        <w:t>Um analista de banco de dados do sistema de vendas de uma empresa precisa definir a melhor arquitetura de objetos T-SQL no SQL Server para atender a dois requisitos do sistema:</w:t>
        <w:br/>
      </w:r>
      <w:r>
        <w:rPr>
          <w:b/>
        </w:rPr>
        <w:t xml:space="preserve">1. </w:t>
      </w:r>
      <w:r>
        <w:t xml:space="preserve">Uma rotina de cálculo de desconto em compras que precisa ser invocada diretamente na cláusula </w:t>
      </w:r>
      <w:r>
        <w:rPr>
          <w:b/>
        </w:rPr>
        <w:t>SELECT</w:t>
      </w:r>
      <w:r>
        <w:t xml:space="preserve"> de relatórios para calcular o valor final linha a linha.</w:t>
        <w:br/>
      </w:r>
      <w:r>
        <w:rPr>
          <w:b/>
        </w:rPr>
        <w:t xml:space="preserve">2. </w:t>
      </w:r>
      <w:r>
        <w:t>Uma rotina de atualização do limite de crédito de clientes que valida os valores informados, executa modificações nas tabelas do banco e registra mensagens de validação.</w:t>
        <w:br/>
        <w:br/>
      </w:r>
      <w:r>
        <w:t>Com base nos conceitos de objetos programáveis no SQL Server, assinale a alternativa correta:</w:t>
      </w:r>
    </w:p>
    <w:p>
      <w:pPr>
        <w:spacing w:after="60"/>
        <w:ind w:left="360"/>
      </w:pPr>
      <w:r>
        <w:rPr>
          <w:b/>
        </w:rPr>
        <w:t xml:space="preserve">A) </w:t>
      </w:r>
      <w:r>
        <w:t>Ambos os requisitos devem ser implementados via Stored Procedures, pois estas oferecem maior flexibilidade e podem ser chamadas diretamente dentro de instruções SELECT.</w:t>
      </w:r>
    </w:p>
    <w:p>
      <w:pPr>
        <w:spacing w:after="60"/>
        <w:ind w:left="360"/>
      </w:pPr>
      <w:r>
        <w:rPr>
          <w:b/>
        </w:rPr>
        <w:t xml:space="preserve">B) </w:t>
      </w:r>
      <w:r>
        <w:t>O requisito 1 deve ser implementado como uma Function, pois produz e retorna um valor podendo ser utilizada em expressões SELECT; enquanto o requisito 2 deve ser implementado como uma Stored Procedure, pois executa uma rotina de operações incluindo modificações de dados.</w:t>
      </w:r>
    </w:p>
    <w:p>
      <w:pPr>
        <w:spacing w:after="60"/>
        <w:ind w:left="360"/>
      </w:pPr>
      <w:r>
        <w:rPr>
          <w:b/>
        </w:rPr>
        <w:t xml:space="preserve">C) </w:t>
      </w:r>
      <w:r>
        <w:t>O requisito 1 exige uma Stored Procedure por aceitar parâmetros de saída (OUTPUT), enquanto o requisito 2 exige uma Function por não aceitar comandos DML.</w:t>
      </w:r>
    </w:p>
    <w:p>
      <w:pPr>
        <w:spacing w:after="60"/>
        <w:ind w:left="360"/>
      </w:pPr>
      <w:r>
        <w:rPr>
          <w:b/>
        </w:rPr>
        <w:t xml:space="preserve">D) </w:t>
      </w:r>
      <w:r>
        <w:t>A Function é indicada para o requisito 2 porque obrigatoriamente suporta parâmetros de saída do tipo OUTPUT.</w:t>
      </w:r>
    </w:p>
    <w:p>
      <w:pPr>
        <w:spacing w:after="60"/>
        <w:ind w:left="360"/>
      </w:pPr>
      <w:r>
        <w:rPr>
          <w:b/>
        </w:rPr>
        <w:t xml:space="preserve">E) </w:t>
      </w:r>
      <w:r>
        <w:t>Stored Procedures são obrigatoriamente utilizadas na cláusula FROM de uma consulta SQL, enquanto Functions não podem receber parâmetros de entrada.</w:t>
      </w:r>
    </w:p>
    <w:p/>
    <w:p>
      <w:pPr>
        <w:keepNext/>
        <w:spacing w:before="280" w:after="80"/>
      </w:pPr>
      <w:r>
        <w:rPr>
          <w:rFonts w:ascii="Calibri" w:hAnsi="Calibri"/>
          <w:b/>
          <w:color w:val="2F5496"/>
          <w:sz w:val="24"/>
        </w:rPr>
        <w:t>QUESTÃO 2 (Sintaxe e Invocação de Functions Escalares)</w:t>
      </w:r>
    </w:p>
    <w:p>
      <w:r>
        <w:t>Considere o código T-SQL a seguir, criado no SQL Server: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 w:val="clear"/>
            <w:tcBorders>
              <w:top w:sz="4" w:val="single" w:color="D9D9D9"/>
              <w:left w:sz="12" w:val="single" w:color="1F4E79"/>
              <w:bottom w:sz="4" w:val="single" w:color="D9D9D9"/>
              <w:right w:sz="4" w:val="single" w:color="D9D9D9"/>
            </w:tcBorders>
          </w:tcPr>
          <w:p>
            <w:pPr>
              <w:spacing w:before="120" w:after="12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  <w:t>CREATE FUNCTION calcular_desconto</w:t>
            </w:r>
          </w:p>
          <w:p>
            <w:pPr>
              <w:spacing w:before="0" w:after="4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  <w:t>(</w:t>
            </w:r>
          </w:p>
          <w:p>
            <w:pPr>
              <w:spacing w:before="0" w:after="4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  <w:t xml:space="preserve">    @valor     DECIMAL(10,2),</w:t>
            </w:r>
          </w:p>
          <w:p>
            <w:pPr>
              <w:spacing w:before="0" w:after="4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  <w:t xml:space="preserve">    @percentual DECIMAL(5,2)</w:t>
            </w:r>
          </w:p>
          <w:p>
            <w:pPr>
              <w:spacing w:before="0" w:after="4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  <w:t>)</w:t>
            </w:r>
          </w:p>
          <w:p>
            <w:pPr>
              <w:spacing w:before="0" w:after="4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  <w:t>RETURNS DECIMAL(10,2)</w:t>
            </w:r>
          </w:p>
          <w:p>
            <w:pPr>
              <w:spacing w:before="0" w:after="4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  <w:t>AS</w:t>
            </w:r>
          </w:p>
          <w:p>
            <w:pPr>
              <w:spacing w:before="0" w:after="4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  <w:t>BEGIN</w:t>
            </w:r>
          </w:p>
          <w:p>
            <w:pPr>
              <w:spacing w:before="0" w:after="4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  <w:t xml:space="preserve">    RETURN @valor - (@valor * @percentual / 100);</w:t>
            </w:r>
          </w:p>
          <w:p>
            <w:pPr>
              <w:spacing w:before="0" w:after="4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  <w:t>END;</w:t>
            </w:r>
          </w:p>
        </w:tc>
      </w:tr>
    </w:tbl>
    <w:p/>
    <w:p>
      <w:r>
        <w:t>Após a compilação do objeto no banco de dados, o desenvolvedor deseja aplicar essa função para calcular o desconto de 10% sobre o valor de 1000.00 em uma consulta SQL.</w:t>
        <w:br/>
        <w:br/>
      </w:r>
      <w:r>
        <w:t>Analise a estrutura e a forma de invocação da função e assinale a alternativa correta:</w:t>
      </w:r>
    </w:p>
    <w:p>
      <w:pPr>
        <w:spacing w:after="60"/>
        <w:ind w:left="360"/>
      </w:pPr>
      <w:r>
        <w:rPr>
          <w:b/>
        </w:rPr>
        <w:t xml:space="preserve">A) </w:t>
      </w:r>
      <w:r>
        <w:t>A função escalar é executada por meio do comando EXEC calcular_desconto 1000, 10;, sendo opcional a declaração RETURNS.</w:t>
      </w:r>
    </w:p>
    <w:p>
      <w:pPr>
        <w:spacing w:after="60"/>
        <w:ind w:left="360"/>
      </w:pPr>
      <w:r>
        <w:rPr>
          <w:b/>
        </w:rPr>
        <w:t xml:space="preserve">B) </w:t>
      </w:r>
      <w:r>
        <w:t>A chamada correta na consulta é SELECT dbo.calcular_desconto(1000.00, 10) AS valor_final;, sendo obrigatório o uso do prefixo de schema dbo. para funções escalares criadas pelo usuário no SQL Server.</w:t>
      </w:r>
    </w:p>
    <w:p>
      <w:pPr>
        <w:spacing w:after="60"/>
        <w:ind w:left="360"/>
      </w:pPr>
      <w:r>
        <w:rPr>
          <w:b/>
        </w:rPr>
        <w:t xml:space="preserve">C) </w:t>
      </w:r>
      <w:r>
        <w:t>O bloco BEGIN ... END é opcional na Function escalar e o tipo retornado em RETURNS não precisa ser compatível com o valor entregue no RETURN.</w:t>
      </w:r>
    </w:p>
    <w:p>
      <w:pPr>
        <w:spacing w:after="60"/>
        <w:ind w:left="360"/>
      </w:pPr>
      <w:r>
        <w:rPr>
          <w:b/>
        </w:rPr>
        <w:t xml:space="preserve">D) </w:t>
      </w:r>
      <w:r>
        <w:t>A função criada pode alterar tabelas do banco de dados utilizando instruções de UPDATE diretamente em seu corpo de execução.</w:t>
      </w:r>
    </w:p>
    <w:p>
      <w:pPr>
        <w:spacing w:after="60"/>
        <w:ind w:left="360"/>
      </w:pPr>
      <w:r>
        <w:rPr>
          <w:b/>
        </w:rPr>
        <w:t xml:space="preserve">E) </w:t>
      </w:r>
      <w:r>
        <w:t>Por se tratar de uma Function escalar, seu resultado é entregue no formato de uma tabela com múltiplas linhas e colunas.</w:t>
      </w:r>
    </w:p>
    <w:p/>
    <w:p>
      <w:pPr>
        <w:keepNext/>
        <w:spacing w:before="280" w:after="80"/>
      </w:pPr>
      <w:r>
        <w:rPr>
          <w:rFonts w:ascii="Calibri" w:hAnsi="Calibri"/>
          <w:b/>
          <w:color w:val="2F5496"/>
          <w:sz w:val="24"/>
        </w:rPr>
        <w:t>QUESTÃO 3 (Table-Valued Functions)</w:t>
      </w:r>
    </w:p>
    <w:p>
      <w:r>
        <w:t>Em um módulo de relatórios, o desenvolvedor precisa criar um objeto reutilizável no banco de dados que receba o nome de uma cidade como parâmetro e retorne um conjunto de registros contendo os dados dos clientes daquela localidade.</w:t>
        <w:br/>
        <w:br/>
      </w:r>
      <w:r>
        <w:t>Considerando os tipos de Functions no SQL Server, assinale a opção correta:</w:t>
      </w:r>
    </w:p>
    <w:p>
      <w:pPr>
        <w:spacing w:after="60"/>
        <w:ind w:left="360"/>
      </w:pPr>
      <w:r>
        <w:rPr>
          <w:b/>
        </w:rPr>
        <w:t xml:space="preserve">A) </w:t>
      </w:r>
      <w:r>
        <w:t>Deve-se criar uma Function Escalar declarando RETURNS INT, pois esta é a estrutura responsável por retornar múltiplos registros.</w:t>
      </w:r>
    </w:p>
    <w:p>
      <w:pPr>
        <w:spacing w:after="60"/>
        <w:ind w:left="360"/>
      </w:pPr>
      <w:r>
        <w:rPr>
          <w:b/>
        </w:rPr>
        <w:t xml:space="preserve">B) </w:t>
      </w:r>
      <w:r>
        <w:t>O objeto adequado é uma Table-Valued Function (Função de Tabela) com RETURNS TABLE, a qual é consultada na cláusula FROM como se fosse uma tabela ou view.</w:t>
      </w:r>
    </w:p>
    <w:p>
      <w:pPr>
        <w:spacing w:after="60"/>
        <w:ind w:left="360"/>
      </w:pPr>
      <w:r>
        <w:rPr>
          <w:b/>
        </w:rPr>
        <w:t xml:space="preserve">C) </w:t>
      </w:r>
      <w:r>
        <w:t>A Table-Valued Function exige o comando EXEC para que seus dados possam ser lidos dentro da cláusula FROM.</w:t>
      </w:r>
    </w:p>
    <w:p>
      <w:pPr>
        <w:spacing w:after="60"/>
        <w:ind w:left="360"/>
      </w:pPr>
      <w:r>
        <w:rPr>
          <w:b/>
        </w:rPr>
        <w:t xml:space="preserve">D) </w:t>
      </w:r>
      <w:r>
        <w:t>Funções de Tabela não aceitam parâmetros de entrada e dependem exclusivamente de variáveis globais do sistema.</w:t>
      </w:r>
    </w:p>
    <w:p>
      <w:pPr>
        <w:spacing w:after="60"/>
        <w:ind w:left="360"/>
      </w:pPr>
      <w:r>
        <w:rPr>
          <w:b/>
        </w:rPr>
        <w:t xml:space="preserve">E) </w:t>
      </w:r>
      <w:r>
        <w:t>A instrução RETURNS TABLE deve vir acompanhada obrigatoriamente de parâmetros OUTPUT no cabeçalho da função.</w:t>
      </w:r>
    </w:p>
    <w:p/>
    <w:p>
      <w:pPr>
        <w:keepNext/>
        <w:spacing w:before="280" w:after="80"/>
      </w:pPr>
      <w:r>
        <w:rPr>
          <w:rFonts w:ascii="Calibri" w:hAnsi="Calibri"/>
          <w:b/>
          <w:color w:val="2F5496"/>
          <w:sz w:val="24"/>
        </w:rPr>
        <w:t>QUESTÃO 4 (Parâmetros e Execução de Stored Procedures)</w:t>
      </w:r>
    </w:p>
    <w:p>
      <w:r>
        <w:t>Observe a definição da Stored Procedure a seguir: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 w:val="clear"/>
            <w:tcBorders>
              <w:top w:sz="4" w:val="single" w:color="D9D9D9"/>
              <w:left w:sz="12" w:val="single" w:color="1F4E79"/>
              <w:bottom w:sz="4" w:val="single" w:color="D9D9D9"/>
              <w:right w:sz="4" w:val="single" w:color="D9D9D9"/>
            </w:tcBorders>
          </w:tcPr>
          <w:p>
            <w:pPr>
              <w:spacing w:before="120" w:after="12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  <w:t>CREATE PROCEDURE listar_clientes_cidade</w:t>
            </w:r>
          </w:p>
          <w:p>
            <w:pPr>
              <w:spacing w:before="0" w:after="4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  <w:t xml:space="preserve">    @cidade VARCHAR(50) = NULL</w:t>
            </w:r>
          </w:p>
          <w:p>
            <w:pPr>
              <w:spacing w:before="0" w:after="4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  <w:t>AS</w:t>
            </w:r>
          </w:p>
          <w:p>
            <w:pPr>
              <w:spacing w:before="0" w:after="4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  <w:t>BEGIN</w:t>
            </w:r>
          </w:p>
          <w:p>
            <w:pPr>
              <w:spacing w:before="0" w:after="4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  <w:t xml:space="preserve">    SELECT id, nome, cidade, limite_credito</w:t>
            </w:r>
          </w:p>
          <w:p>
            <w:pPr>
              <w:spacing w:before="0" w:after="4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  <w:t xml:space="preserve">    FROM Clientes</w:t>
            </w:r>
          </w:p>
          <w:p>
            <w:pPr>
              <w:spacing w:before="0" w:after="4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  <w:t xml:space="preserve">    WHERE @cidade IS NULL OR cidade = @cidade;</w:t>
            </w:r>
          </w:p>
          <w:p>
            <w:pPr>
              <w:spacing w:before="0" w:after="4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  <w:t>END;</w:t>
            </w:r>
          </w:p>
        </w:tc>
      </w:tr>
    </w:tbl>
    <w:p/>
    <w:p>
      <w:r>
        <w:t>A respeito do comportamento dos parâmetros e comandos de manipulação de Stored Procedures, assinale a alternativa correta:</w:t>
      </w:r>
    </w:p>
    <w:p>
      <w:pPr>
        <w:spacing w:after="60"/>
        <w:ind w:left="360"/>
      </w:pPr>
      <w:r>
        <w:rPr>
          <w:b/>
        </w:rPr>
        <w:t xml:space="preserve">A) </w:t>
      </w:r>
      <w:r>
        <w:t>A atribuição = NULL na declaração do parâmetro define um valor padrão (default), tornando-o opcional na execução (EXEC listar_clientes_cidade;).</w:t>
      </w:r>
    </w:p>
    <w:p>
      <w:pPr>
        <w:spacing w:after="60"/>
        <w:ind w:left="360"/>
      </w:pPr>
      <w:r>
        <w:rPr>
          <w:b/>
        </w:rPr>
        <w:t xml:space="preserve">B) </w:t>
      </w:r>
      <w:r>
        <w:t>A passagem de parâmetros nomeados (ex: EXEC buscar_cliente @idCliente = 3;) é incorreta em T-SQL, sendo permitida apenas a passagem posicional.</w:t>
      </w:r>
    </w:p>
    <w:p>
      <w:pPr>
        <w:spacing w:after="60"/>
        <w:ind w:left="360"/>
      </w:pPr>
      <w:r>
        <w:rPr>
          <w:b/>
        </w:rPr>
        <w:t xml:space="preserve">C) </w:t>
      </w:r>
      <w:r>
        <w:t>Stored Procedures suportam exclusivamente parâmetros de entrada, sendo incapazes de retornar valores através de parâmetros OUTPUT.</w:t>
      </w:r>
    </w:p>
    <w:p>
      <w:pPr>
        <w:spacing w:after="60"/>
        <w:ind w:left="360"/>
      </w:pPr>
      <w:r>
        <w:rPr>
          <w:b/>
        </w:rPr>
        <w:t xml:space="preserve">D) </w:t>
      </w:r>
      <w:r>
        <w:t>O comando ALTER PROCEDURE deve ser utilizado para remover permanentemente a procedure do banco de dados quando ela não for mais necessária.</w:t>
      </w:r>
    </w:p>
    <w:p>
      <w:pPr>
        <w:spacing w:after="60"/>
        <w:ind w:left="360"/>
      </w:pPr>
      <w:r>
        <w:rPr>
          <w:b/>
        </w:rPr>
        <w:t xml:space="preserve">E) </w:t>
      </w:r>
      <w:r>
        <w:t>O caractere @ é opcional na declaração de parâmetros em T-SQL, podendo ser omitido na criação da procedure.</w:t>
      </w:r>
    </w:p>
    <w:p/>
    <w:p>
      <w:pPr>
        <w:keepNext/>
        <w:spacing w:before="280" w:after="80"/>
      </w:pPr>
      <w:r>
        <w:rPr>
          <w:rFonts w:ascii="Calibri" w:hAnsi="Calibri"/>
          <w:b/>
          <w:color w:val="2F5496"/>
          <w:sz w:val="24"/>
        </w:rPr>
        <w:t>QUESTÃO 5 (Controle de Fluxo e Validação em Stored Procedures)</w:t>
      </w:r>
    </w:p>
    <w:p>
      <w:r>
        <w:t>Considere o trecho de código de uma Stored Procedure criada para atualizar dados cadastrais: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 w:val="clear"/>
            <w:tcBorders>
              <w:top w:sz="4" w:val="single" w:color="D9D9D9"/>
              <w:left w:sz="12" w:val="single" w:color="1F4E79"/>
              <w:bottom w:sz="4" w:val="single" w:color="D9D9D9"/>
              <w:right w:sz="4" w:val="single" w:color="D9D9D9"/>
            </w:tcBorders>
          </w:tcPr>
          <w:p>
            <w:pPr>
              <w:spacing w:before="120" w:after="12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  <w:t>CREATE PROCEDURE alterar_limite_cliente</w:t>
            </w:r>
          </w:p>
          <w:p>
            <w:pPr>
              <w:spacing w:before="0" w:after="4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  <w:t xml:space="preserve">    @idCliente  INT,</w:t>
            </w:r>
          </w:p>
          <w:p>
            <w:pPr>
              <w:spacing w:before="0" w:after="4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  <w:t xml:space="preserve">    @novoLimite DECIMAL(10,2)</w:t>
            </w:r>
          </w:p>
          <w:p>
            <w:pPr>
              <w:spacing w:before="0" w:after="4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  <w:t>AS</w:t>
            </w:r>
          </w:p>
          <w:p>
            <w:pPr>
              <w:spacing w:before="0" w:after="4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  <w:t>BEGIN</w:t>
            </w:r>
          </w:p>
          <w:p>
            <w:pPr>
              <w:spacing w:before="0" w:after="4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  <w:t xml:space="preserve">    IF @novoLimite &lt; 0</w:t>
            </w:r>
          </w:p>
          <w:p>
            <w:pPr>
              <w:spacing w:before="0" w:after="4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  <w:t xml:space="preserve">    BEGIN</w:t>
            </w:r>
          </w:p>
          <w:p>
            <w:pPr>
              <w:spacing w:before="0" w:after="4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  <w:t xml:space="preserve">        PRINT 'Valor de limite inválido.';</w:t>
            </w:r>
          </w:p>
          <w:p>
            <w:pPr>
              <w:spacing w:before="0" w:after="4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  <w:t xml:space="preserve">        RETURN;</w:t>
            </w:r>
          </w:p>
          <w:p>
            <w:pPr>
              <w:spacing w:before="0" w:after="4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  <w:t xml:space="preserve">    END;</w:t>
            </w:r>
          </w:p>
          <w:p>
            <w:pPr>
              <w:spacing w:before="0" w:after="4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</w:r>
          </w:p>
          <w:p>
            <w:pPr>
              <w:spacing w:before="0" w:after="4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  <w:t xml:space="preserve">    UPDATE Clientes</w:t>
            </w:r>
          </w:p>
          <w:p>
            <w:pPr>
              <w:spacing w:before="0" w:after="4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  <w:t xml:space="preserve">    SET limite_credito = @novoLimite</w:t>
            </w:r>
          </w:p>
          <w:p>
            <w:pPr>
              <w:spacing w:before="0" w:after="4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  <w:t xml:space="preserve">    WHERE id = @idCliente;</w:t>
            </w:r>
          </w:p>
          <w:p>
            <w:pPr>
              <w:spacing w:before="0" w:after="4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</w:r>
          </w:p>
          <w:p>
            <w:pPr>
              <w:spacing w:before="0" w:after="4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  <w:t xml:space="preserve">    PRINT 'Limite atualizado com sucesso.';</w:t>
            </w:r>
          </w:p>
          <w:p>
            <w:pPr>
              <w:spacing w:before="0" w:after="4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  <w:t>END;</w:t>
            </w:r>
          </w:p>
        </w:tc>
      </w:tr>
    </w:tbl>
    <w:p/>
    <w:p>
      <w:r>
        <w:t>Com base na lógica e no controle de fluxo em Stored Procedures, analise a execução do código e assinale a alternativa correta:</w:t>
      </w:r>
    </w:p>
    <w:p>
      <w:pPr>
        <w:spacing w:after="60"/>
        <w:ind w:left="360"/>
      </w:pPr>
      <w:r>
        <w:rPr>
          <w:b/>
        </w:rPr>
        <w:t xml:space="preserve">A) </w:t>
      </w:r>
      <w:r>
        <w:t>Caso o parâmetro @novoLimite seja negativo, o comando RETURN interrompe a execução da procedure imediatamente, impedindo a execução do UPDATE.</w:t>
      </w:r>
    </w:p>
    <w:p>
      <w:pPr>
        <w:spacing w:after="60"/>
        <w:ind w:left="360"/>
      </w:pPr>
      <w:r>
        <w:rPr>
          <w:b/>
        </w:rPr>
        <w:t xml:space="preserve">B) </w:t>
      </w:r>
      <w:r>
        <w:t>O comando RETURN faz a procedure reiniciar do início, criando um loop de repetição quando @novoLimite &lt; 0.</w:t>
      </w:r>
    </w:p>
    <w:p>
      <w:pPr>
        <w:spacing w:after="60"/>
        <w:ind w:left="360"/>
      </w:pPr>
      <w:r>
        <w:rPr>
          <w:b/>
        </w:rPr>
        <w:t xml:space="preserve">C) </w:t>
      </w:r>
      <w:r>
        <w:t>Stored Procedures não têm permissão para executar instruções DML como UPDATE, INSERT ou DELETE.</w:t>
      </w:r>
    </w:p>
    <w:p>
      <w:pPr>
        <w:spacing w:after="60"/>
        <w:ind w:left="360"/>
      </w:pPr>
      <w:r>
        <w:rPr>
          <w:b/>
        </w:rPr>
        <w:t xml:space="preserve">D) </w:t>
      </w:r>
      <w:r>
        <w:t>Caso o valor seja negativo, a procedure executa primeiro a instrução UPDATE e somente ao final exibe a mensagem de erro.</w:t>
      </w:r>
    </w:p>
    <w:p>
      <w:pPr>
        <w:spacing w:after="60"/>
        <w:ind w:left="360"/>
      </w:pPr>
      <w:r>
        <w:rPr>
          <w:b/>
        </w:rPr>
        <w:t xml:space="preserve">E) </w:t>
      </w:r>
      <w:r>
        <w:t>A alteração de dados via UPDATE só é efetuada se a Stored Procedure estiver associada obrigatoriamente a uma Function escalar.</w:t>
      </w:r>
    </w:p>
    <w:p>
      <w:r>
        <w:br w:type="page"/>
      </w:r>
    </w:p>
    <w:p>
      <w:pPr>
        <w:keepNext/>
        <w:spacing w:before="360" w:after="160"/>
      </w:pPr>
      <w:r>
        <w:rPr>
          <w:rFonts w:ascii="Calibri" w:hAnsi="Calibri"/>
          <w:b/>
          <w:color w:val="1F4E79"/>
          <w:sz w:val="28"/>
        </w:rPr>
        <w:t>GABARITO OFICIAL E JUSTIFICATIVAS DETALHADAS</w:t>
      </w:r>
    </w:p>
    <w:p>
      <w:pPr>
        <w:spacing w:after="240"/>
      </w:pPr>
      <w:r>
        <w:t>A seguir apresentamos a alternativa correta para cada questão juntamente com a fundamentação teórica baseada nas diretrizes de T-SQL (SQL Server) e a análise de incorreção dos demais distratores.</w:t>
      </w:r>
    </w:p>
    <w:p>
      <w:pPr>
        <w:keepNext/>
        <w:spacing w:before="280" w:after="80"/>
      </w:pPr>
      <w:r>
        <w:rPr>
          <w:rFonts w:ascii="Calibri" w:hAnsi="Calibri"/>
          <w:b/>
          <w:color w:val="2F5496"/>
          <w:sz w:val="24"/>
        </w:rPr>
        <w:t>QUESTÃO 1 — GABARITO: ALTERNATIVA 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1F5" w:val="clear"/>
            <w:tcBorders>
              <w:top w:sz="4" w:val="single" w:color="1F4E79"/>
              <w:left w:sz="16" w:val="single" w:color="276A3C"/>
              <w:bottom w:sz="4" w:val="single" w:color="1F4E79"/>
              <w:right w:sz="4" w:val="single" w:color="1F4E79"/>
            </w:tcBorders>
          </w:tcPr>
          <w:p>
            <w:pPr>
              <w:spacing w:before="120" w:after="120"/>
              <w:ind w:left="144"/>
            </w:pPr>
            <w:r>
              <w:rPr>
                <w:b/>
                <w:color w:val="276A3C"/>
              </w:rPr>
              <w:t xml:space="preserve">Alternativa Correta: </w:t>
            </w:r>
            <w:r>
              <w:rPr>
                <w:b/>
              </w:rPr>
              <w:t>(B) O requisito 1 deve ser implementado como uma Function e o requisito 2 como uma Stored Procedure.</w:t>
            </w:r>
          </w:p>
        </w:tc>
      </w:tr>
    </w:tbl>
    <w:p>
      <w:pPr>
        <w:spacing w:before="120" w:after="80"/>
      </w:pPr>
      <w:r>
        <w:rPr>
          <w:b/>
          <w:color w:val="1F4E79"/>
        </w:rPr>
        <w:t>Justificativa e Análise da Questão:</w:t>
        <w:br/>
      </w:r>
      <w:r>
        <w:t>A Function é projetada para calcular e retornar um valor escalar ou tabela, podendo ser integrada diretamente dentro de expressões SELECT no SQL Server. Já a Stored Procedure é a estrutura ideal para realizar operações complexas do sistema, que envolvam validações, mensagens e instruções DML de modificação de dados (como INSERT, UPDATE e DELETE).</w:t>
      </w:r>
    </w:p>
    <w:p>
      <w:pPr>
        <w:spacing w:before="40" w:after="240"/>
      </w:pPr>
      <w:r>
        <w:rPr>
          <w:b/>
          <w:color w:val="2F5496"/>
        </w:rPr>
        <w:t>Análise das Alternativas Incorretas:</w:t>
        <w:br/>
      </w:r>
    </w:p>
    <w:p>
      <w:pPr>
        <w:spacing w:after="40"/>
        <w:ind w:left="360"/>
      </w:pPr>
      <w:r>
        <w:rPr>
          <w:b/>
        </w:rPr>
        <w:t xml:space="preserve">• Item A: </w:t>
      </w:r>
      <w:r>
        <w:t>Incorreta: Stored Procedures não podem ser invocadas diretamente dentro de uma instrução SELECT (exigem a instrução EXEC).</w:t>
      </w:r>
    </w:p>
    <w:p>
      <w:pPr>
        <w:spacing w:after="40"/>
        <w:ind w:left="360"/>
      </w:pPr>
      <w:r>
        <w:rPr>
          <w:b/>
        </w:rPr>
        <w:t xml:space="preserve">• Item C &amp; D: </w:t>
      </w:r>
      <w:r>
        <w:t>Incorretas: Functions não suportam parâmetros de saída (OUTPUT). Parâmetros OUTPUT são um recurso exclusivo de Stored Procedures.</w:t>
      </w:r>
    </w:p>
    <w:p>
      <w:pPr>
        <w:spacing w:after="40"/>
        <w:ind w:left="360"/>
      </w:pPr>
      <w:r>
        <w:rPr>
          <w:b/>
        </w:rPr>
        <w:t xml:space="preserve">• Item E: </w:t>
      </w:r>
      <w:r>
        <w:t>Incorreta: Apenas Table-Valued Functions são consultadas no FROM. Stored Procedures não podem figurar na cláusula FROM, e Functions aceitam parâmetros de entrada perfeitamente.</w:t>
      </w:r>
    </w:p>
    <w:p/>
    <w:p>
      <w:pPr>
        <w:keepNext/>
        <w:spacing w:before="280" w:after="80"/>
      </w:pPr>
      <w:r>
        <w:rPr>
          <w:rFonts w:ascii="Calibri" w:hAnsi="Calibri"/>
          <w:b/>
          <w:color w:val="2F5496"/>
          <w:sz w:val="24"/>
        </w:rPr>
        <w:t>QUESTÃO 2 — GABARITO: ALTERNATIVA 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1F5" w:val="clear"/>
            <w:tcBorders>
              <w:top w:sz="4" w:val="single" w:color="1F4E79"/>
              <w:left w:sz="16" w:val="single" w:color="276A3C"/>
              <w:bottom w:sz="4" w:val="single" w:color="1F4E79"/>
              <w:right w:sz="4" w:val="single" w:color="1F4E79"/>
            </w:tcBorders>
          </w:tcPr>
          <w:p>
            <w:pPr>
              <w:spacing w:before="120" w:after="120"/>
              <w:ind w:left="144"/>
            </w:pPr>
            <w:r>
              <w:rPr>
                <w:b/>
                <w:color w:val="276A3C"/>
              </w:rPr>
              <w:t xml:space="preserve">Alternativa Correta: </w:t>
            </w:r>
            <w:r>
              <w:rPr>
                <w:b/>
              </w:rPr>
              <w:t>(B) SELECT dbo.calcular_desconto(1000.00, 10) AS valor_final;</w:t>
            </w:r>
          </w:p>
        </w:tc>
      </w:tr>
    </w:tbl>
    <w:p>
      <w:pPr>
        <w:spacing w:before="120" w:after="80"/>
      </w:pPr>
      <w:r>
        <w:rPr>
          <w:b/>
          <w:color w:val="1F4E79"/>
        </w:rPr>
        <w:t>Justificativa e Análise da Questão:</w:t>
        <w:br/>
      </w:r>
      <w:r>
        <w:t>No SQL Server, ao invocar uma User-Defined Scalar Function (UDF escalar) criada pelo usuário dentro de uma consulta SELECT, é obrigatório especificar o prefixo do schema do objeto (ex: dbo.calcular_desconto).</w:t>
      </w:r>
    </w:p>
    <w:p>
      <w:pPr>
        <w:spacing w:before="40" w:after="240"/>
      </w:pPr>
      <w:r>
        <w:rPr>
          <w:b/>
          <w:color w:val="2F5496"/>
        </w:rPr>
        <w:t>Análise das Alternativas Incorretas:</w:t>
        <w:br/>
      </w:r>
    </w:p>
    <w:p>
      <w:pPr>
        <w:spacing w:after="40"/>
        <w:ind w:left="360"/>
      </w:pPr>
      <w:r>
        <w:rPr>
          <w:b/>
        </w:rPr>
        <w:t xml:space="preserve">• Item A: </w:t>
      </w:r>
      <w:r>
        <w:t>Incorreta: O comando EXEC é utilizado para executar Stored Procedures, e a cláusula RETURNS é obrigatória ao criar uma Function.</w:t>
      </w:r>
    </w:p>
    <w:p>
      <w:pPr>
        <w:spacing w:after="40"/>
        <w:ind w:left="360"/>
      </w:pPr>
      <w:r>
        <w:rPr>
          <w:b/>
        </w:rPr>
        <w:t xml:space="preserve">• Item C: </w:t>
      </w:r>
      <w:r>
        <w:t>Incorreta: O bloco BEGIN ... END e a correspondência do tipo retornado no RETURNS com o valor no RETURN são obrigatórios em funções escalares.</w:t>
      </w:r>
    </w:p>
    <w:p>
      <w:pPr>
        <w:spacing w:after="40"/>
        <w:ind w:left="360"/>
      </w:pPr>
      <w:r>
        <w:rPr>
          <w:b/>
        </w:rPr>
        <w:t xml:space="preserve">• Item D: </w:t>
      </w:r>
      <w:r>
        <w:t>Incorreta: Functions não podem executar comandos DML (UPDATE, INSERT, DELETE) que alterem o estado do banco de dados.</w:t>
      </w:r>
    </w:p>
    <w:p>
      <w:pPr>
        <w:spacing w:after="40"/>
        <w:ind w:left="360"/>
      </w:pPr>
      <w:r>
        <w:rPr>
          <w:b/>
        </w:rPr>
        <w:t xml:space="preserve">• Item E: </w:t>
      </w:r>
      <w:r>
        <w:t>Incorreta: Functions escalares retornam um único valor (escalar) e não tabelas com múltiplas linhas.</w:t>
      </w:r>
    </w:p>
    <w:p/>
    <w:p>
      <w:pPr>
        <w:keepNext/>
        <w:spacing w:before="280" w:after="80"/>
      </w:pPr>
      <w:r>
        <w:rPr>
          <w:rFonts w:ascii="Calibri" w:hAnsi="Calibri"/>
          <w:b/>
          <w:color w:val="2F5496"/>
          <w:sz w:val="24"/>
        </w:rPr>
        <w:t>QUESTÃO 3 — GABARITO: ALTERNATIVA 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1F5" w:val="clear"/>
            <w:tcBorders>
              <w:top w:sz="4" w:val="single" w:color="1F4E79"/>
              <w:left w:sz="16" w:val="single" w:color="276A3C"/>
              <w:bottom w:sz="4" w:val="single" w:color="1F4E79"/>
              <w:right w:sz="4" w:val="single" w:color="1F4E79"/>
            </w:tcBorders>
          </w:tcPr>
          <w:p>
            <w:pPr>
              <w:spacing w:before="120" w:after="120"/>
              <w:ind w:left="144"/>
            </w:pPr>
            <w:r>
              <w:rPr>
                <w:b/>
                <w:color w:val="276A3C"/>
              </w:rPr>
              <w:t xml:space="preserve">Alternativa Correta: </w:t>
            </w:r>
            <w:r>
              <w:rPr>
                <w:b/>
              </w:rPr>
              <w:t>(B) Table-Valued Function com RETURNS TABLE consultada na cláusula FROM.</w:t>
            </w:r>
          </w:p>
        </w:tc>
      </w:tr>
    </w:tbl>
    <w:p>
      <w:pPr>
        <w:spacing w:before="120" w:after="80"/>
      </w:pPr>
      <w:r>
        <w:rPr>
          <w:b/>
          <w:color w:val="1F4E79"/>
        </w:rPr>
        <w:t>Justificativa e Análise da Questão:</w:t>
        <w:br/>
      </w:r>
      <w:r>
        <w:t>Uma Table-Valued Function (TVF) retorna um conjunto de registros (data set) estruturado em forma de tabela utilizando a declaração RETURNS TABLE. Por retornar uma estrutura tabular, ela é consultada diretamente na cláusula FROM da instrução SELECT, assim como se faz com views ou tabelas físicas.</w:t>
      </w:r>
    </w:p>
    <w:p>
      <w:pPr>
        <w:spacing w:before="40" w:after="240"/>
      </w:pPr>
      <w:r>
        <w:rPr>
          <w:b/>
          <w:color w:val="2F5496"/>
        </w:rPr>
        <w:t>Análise das Alternativas Incorretas:</w:t>
        <w:br/>
      </w:r>
    </w:p>
    <w:p>
      <w:pPr>
        <w:spacing w:after="40"/>
        <w:ind w:left="360"/>
      </w:pPr>
      <w:r>
        <w:rPr>
          <w:b/>
        </w:rPr>
        <w:t xml:space="preserve">• Item A: </w:t>
      </w:r>
      <w:r>
        <w:t>Incorreta: Functions Escalares retornam apenas um valor individual, não conjuntos de registros.</w:t>
      </w:r>
    </w:p>
    <w:p>
      <w:pPr>
        <w:spacing w:after="40"/>
        <w:ind w:left="360"/>
      </w:pPr>
      <w:r>
        <w:rPr>
          <w:b/>
        </w:rPr>
        <w:t xml:space="preserve">• Item C: </w:t>
      </w:r>
      <w:r>
        <w:t>Incorreta: Não se utiliza a instrução EXEC para ler dados de uma Table-Valued Function no FROM.</w:t>
      </w:r>
    </w:p>
    <w:p>
      <w:pPr>
        <w:spacing w:after="40"/>
        <w:ind w:left="360"/>
      </w:pPr>
      <w:r>
        <w:rPr>
          <w:b/>
        </w:rPr>
        <w:t xml:space="preserve">• Item D &amp; E: </w:t>
      </w:r>
      <w:r>
        <w:t>Incorretas: Funções de tabela aceitam parâmetros de entrada normalmente e não exigem/suportam parâmetros OUTPUT.</w:t>
      </w:r>
    </w:p>
    <w:p/>
    <w:p>
      <w:pPr>
        <w:keepNext/>
        <w:spacing w:before="280" w:after="80"/>
      </w:pPr>
      <w:r>
        <w:rPr>
          <w:rFonts w:ascii="Calibri" w:hAnsi="Calibri"/>
          <w:b/>
          <w:color w:val="2F5496"/>
          <w:sz w:val="24"/>
        </w:rPr>
        <w:t>QUESTÃO 4 — GABARITO: ALTERNATIVA 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1F5" w:val="clear"/>
            <w:tcBorders>
              <w:top w:sz="4" w:val="single" w:color="1F4E79"/>
              <w:left w:sz="16" w:val="single" w:color="276A3C"/>
              <w:bottom w:sz="4" w:val="single" w:color="1F4E79"/>
              <w:right w:sz="4" w:val="single" w:color="1F4E79"/>
            </w:tcBorders>
          </w:tcPr>
          <w:p>
            <w:pPr>
              <w:spacing w:before="120" w:after="120"/>
              <w:ind w:left="144"/>
            </w:pPr>
            <w:r>
              <w:rPr>
                <w:b/>
                <w:color w:val="276A3C"/>
              </w:rPr>
              <w:t xml:space="preserve">Alternativa Correta: </w:t>
            </w:r>
            <w:r>
              <w:rPr>
                <w:b/>
              </w:rPr>
              <w:t>(A) A atribuição = NULL define um valor padrão (default), tornando o parâmetro opcional no EXEC.</w:t>
            </w:r>
          </w:p>
        </w:tc>
      </w:tr>
    </w:tbl>
    <w:p>
      <w:pPr>
        <w:spacing w:before="120" w:after="80"/>
      </w:pPr>
      <w:r>
        <w:rPr>
          <w:b/>
          <w:color w:val="1F4E79"/>
        </w:rPr>
        <w:t>Justificativa e Análise da Questão:</w:t>
        <w:br/>
      </w:r>
      <w:r>
        <w:t>Em T-SQL, ao definir um valor padrão (como = NULL ou = 0) no parâmetro de uma Stored Procedure, a passagem desse parâmetro passa a ser opcional durante a execução via EXEC. Caso omitido, o SQL Server assume automaticamente o valor default atribuído.</w:t>
      </w:r>
    </w:p>
    <w:p>
      <w:pPr>
        <w:spacing w:before="40" w:after="240"/>
      </w:pPr>
      <w:r>
        <w:rPr>
          <w:b/>
          <w:color w:val="2F5496"/>
        </w:rPr>
        <w:t>Análise das Alternativas Incorretas:</w:t>
        <w:br/>
      </w:r>
    </w:p>
    <w:p>
      <w:pPr>
        <w:spacing w:after="40"/>
        <w:ind w:left="360"/>
      </w:pPr>
      <w:r>
        <w:rPr>
          <w:b/>
        </w:rPr>
        <w:t xml:space="preserve">• Item B: </w:t>
      </w:r>
      <w:r>
        <w:t>Incorreta: A passagem de parâmetros nomeados (@parametro = valor) é plenamente suportada e recomendada em T-SQL.</w:t>
      </w:r>
    </w:p>
    <w:p>
      <w:pPr>
        <w:spacing w:after="40"/>
        <w:ind w:left="360"/>
      </w:pPr>
      <w:r>
        <w:rPr>
          <w:b/>
        </w:rPr>
        <w:t xml:space="preserve">• Item C: </w:t>
      </w:r>
      <w:r>
        <w:t>Incorreta: Stored Procedures suportam tanto parâmetros de entrada quanto parâmetros de saída (OUTPUT).</w:t>
      </w:r>
    </w:p>
    <w:p>
      <w:pPr>
        <w:spacing w:after="40"/>
        <w:ind w:left="360"/>
      </w:pPr>
      <w:r>
        <w:rPr>
          <w:b/>
        </w:rPr>
        <w:t xml:space="preserve">• Item D: </w:t>
      </w:r>
      <w:r>
        <w:t>Incorreta: O comando para exclusão permanente do objeto é DROP PROCEDURE. O ALTER PROCEDURE é usado para modificar a definição do objeto.</w:t>
      </w:r>
    </w:p>
    <w:p>
      <w:pPr>
        <w:spacing w:after="40"/>
        <w:ind w:left="360"/>
      </w:pPr>
      <w:r>
        <w:rPr>
          <w:b/>
        </w:rPr>
        <w:t xml:space="preserve">• Item E: </w:t>
      </w:r>
      <w:r>
        <w:t>Incorreta: O prefixo @ é obrigatório para indicar variáveis e parâmetros em T-SQL.</w:t>
      </w:r>
    </w:p>
    <w:p/>
    <w:p>
      <w:pPr>
        <w:keepNext/>
        <w:spacing w:before="280" w:after="80"/>
      </w:pPr>
      <w:r>
        <w:rPr>
          <w:rFonts w:ascii="Calibri" w:hAnsi="Calibri"/>
          <w:b/>
          <w:color w:val="2F5496"/>
          <w:sz w:val="24"/>
        </w:rPr>
        <w:t>QUESTÃO 5 — GABARITO: ALTERNATIVA 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1F5" w:val="clear"/>
            <w:tcBorders>
              <w:top w:sz="4" w:val="single" w:color="1F4E79"/>
              <w:left w:sz="16" w:val="single" w:color="276A3C"/>
              <w:bottom w:sz="4" w:val="single" w:color="1F4E79"/>
              <w:right w:sz="4" w:val="single" w:color="1F4E79"/>
            </w:tcBorders>
          </w:tcPr>
          <w:p>
            <w:pPr>
              <w:spacing w:before="120" w:after="120"/>
              <w:ind w:left="144"/>
            </w:pPr>
            <w:r>
              <w:rPr>
                <w:b/>
                <w:color w:val="276A3C"/>
              </w:rPr>
              <w:t xml:space="preserve">Alternativa Correta: </w:t>
            </w:r>
            <w:r>
              <w:rPr>
                <w:b/>
              </w:rPr>
              <w:t>(A) O comando RETURN interrompe a execução da procedure imediatamente.</w:t>
            </w:r>
          </w:p>
        </w:tc>
      </w:tr>
    </w:tbl>
    <w:p>
      <w:pPr>
        <w:spacing w:before="120" w:after="80"/>
      </w:pPr>
      <w:r>
        <w:rPr>
          <w:b/>
          <w:color w:val="1F4E79"/>
        </w:rPr>
        <w:t>Justificativa e Análise da Questão:</w:t>
        <w:br/>
      </w:r>
      <w:r>
        <w:t>O comando RETURN é utilizado para interromper incondicionalmente e imediatamente o fluxo de execução de uma Stored Procedure. Ao ser acionado dentro do bloco IF @novoLimite &lt; 0, ele encerra o processamento antes que o comando UPDATE subsequente seja alcançado.</w:t>
      </w:r>
    </w:p>
    <w:p>
      <w:pPr>
        <w:spacing w:before="40" w:after="240"/>
      </w:pPr>
      <w:r>
        <w:rPr>
          <w:b/>
          <w:color w:val="2F5496"/>
        </w:rPr>
        <w:t>Análise das Alternativas Incorretas:</w:t>
        <w:br/>
      </w:r>
    </w:p>
    <w:p>
      <w:pPr>
        <w:spacing w:after="40"/>
        <w:ind w:left="360"/>
      </w:pPr>
      <w:r>
        <w:rPr>
          <w:b/>
        </w:rPr>
        <w:t xml:space="preserve">• Item B: </w:t>
      </w:r>
      <w:r>
        <w:t>Incorreta: O comando RETURN não reinicia o código nem cria laços de repetição (para laços utiliza-se WHILE).</w:t>
      </w:r>
    </w:p>
    <w:p>
      <w:pPr>
        <w:spacing w:after="40"/>
        <w:ind w:left="360"/>
      </w:pPr>
      <w:r>
        <w:rPr>
          <w:b/>
        </w:rPr>
        <w:t xml:space="preserve">• Item C: </w:t>
      </w:r>
      <w:r>
        <w:t>Incorreta: Stored Procedures foram projetadas justamente para executar comandos DML e manipular dados.</w:t>
      </w:r>
    </w:p>
    <w:p>
      <w:pPr>
        <w:spacing w:after="40"/>
        <w:ind w:left="360"/>
      </w:pPr>
      <w:r>
        <w:rPr>
          <w:b/>
        </w:rPr>
        <w:t xml:space="preserve">• Item D: </w:t>
      </w:r>
      <w:r>
        <w:t>Incorreta: A ordem sequencial de execução faz com que o RETURN interrompa o fluxo antes do UPDATE ser atingido.</w:t>
      </w:r>
    </w:p>
    <w:p>
      <w:pPr>
        <w:spacing w:after="40"/>
        <w:ind w:left="360"/>
      </w:pPr>
      <w:r>
        <w:rPr>
          <w:b/>
        </w:rPr>
        <w:t xml:space="preserve">• Item E: </w:t>
      </w:r>
      <w:r>
        <w:t>Incorreta: A execução de UPDATE em uma procedure é totalmente independente de qualquer Function escalar.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7"/>
      </w:rPr>
      <w:t>Simulado ENADE | Banco de Dados - Functions &amp; Stored Procedures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