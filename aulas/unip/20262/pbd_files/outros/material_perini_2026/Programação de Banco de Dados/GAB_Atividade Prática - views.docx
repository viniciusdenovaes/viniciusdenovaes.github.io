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088D3" w14:textId="72037D9B" w:rsidR="000B756A" w:rsidRPr="00091D8C" w:rsidRDefault="00091D8C">
      <w:pPr>
        <w:pStyle w:val="Ttulo"/>
        <w:jc w:val="center"/>
        <w:rPr>
          <w:lang w:val="pt-BR"/>
        </w:rPr>
      </w:pPr>
      <w:r w:rsidRPr="00091D8C">
        <w:rPr>
          <w:lang w:val="pt-BR"/>
        </w:rPr>
        <w:t xml:space="preserve">Atividade </w:t>
      </w:r>
      <w:r w:rsidR="00471D5A" w:rsidRPr="00091D8C">
        <w:rPr>
          <w:lang w:val="pt-BR"/>
        </w:rPr>
        <w:t>Prátic</w:t>
      </w:r>
      <w:r w:rsidRPr="00091D8C">
        <w:rPr>
          <w:lang w:val="pt-BR"/>
        </w:rPr>
        <w:t>a</w:t>
      </w:r>
      <w:r w:rsidR="00471D5A" w:rsidRPr="00091D8C">
        <w:rPr>
          <w:lang w:val="pt-BR"/>
        </w:rPr>
        <w:t xml:space="preserve">: </w:t>
      </w:r>
      <w:proofErr w:type="spellStart"/>
      <w:r w:rsidR="00471D5A" w:rsidRPr="00091D8C">
        <w:rPr>
          <w:lang w:val="pt-BR"/>
        </w:rPr>
        <w:t>Views</w:t>
      </w:r>
      <w:proofErr w:type="spellEnd"/>
    </w:p>
    <w:p w14:paraId="777834FD" w14:textId="77777777" w:rsidR="000B756A" w:rsidRPr="00091D8C" w:rsidRDefault="00471D5A">
      <w:pPr>
        <w:pStyle w:val="Ttulo1"/>
        <w:rPr>
          <w:lang w:val="pt-BR"/>
        </w:rPr>
      </w:pPr>
      <w:r w:rsidRPr="00091D8C">
        <w:rPr>
          <w:lang w:val="pt-BR"/>
        </w:rPr>
        <w:t>Objetivo</w:t>
      </w:r>
    </w:p>
    <w:p w14:paraId="5995D5AE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 xml:space="preserve">Praticar a criação, consulta e alteração de </w:t>
      </w:r>
      <w:proofErr w:type="spellStart"/>
      <w:r w:rsidRPr="00091D8C">
        <w:rPr>
          <w:lang w:val="pt-BR"/>
        </w:rPr>
        <w:t>views</w:t>
      </w:r>
      <w:proofErr w:type="spellEnd"/>
      <w:r w:rsidRPr="00091D8C">
        <w:rPr>
          <w:lang w:val="pt-BR"/>
        </w:rPr>
        <w:t xml:space="preserve"> no SQL Server, </w:t>
      </w:r>
      <w:r w:rsidRPr="00091D8C">
        <w:rPr>
          <w:lang w:val="pt-BR"/>
        </w:rPr>
        <w:t>utilizando a tabela Clientes trabalhada nas aulas.</w:t>
      </w:r>
    </w:p>
    <w:p w14:paraId="64335325" w14:textId="77777777" w:rsidR="000B756A" w:rsidRPr="00091D8C" w:rsidRDefault="00471D5A">
      <w:pPr>
        <w:pStyle w:val="Ttulo1"/>
        <w:rPr>
          <w:lang w:val="pt-BR"/>
        </w:rPr>
      </w:pPr>
      <w:r w:rsidRPr="00091D8C">
        <w:rPr>
          <w:lang w:val="pt-BR"/>
        </w:rPr>
        <w:t>Contexto</w:t>
      </w:r>
    </w:p>
    <w:p w14:paraId="2009919A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 xml:space="preserve">Uma empresa deseja facilitar o acesso às informações de seus clientes por meio de consultas reutilizáveis. Para isso, você deverá criar e modificar </w:t>
      </w:r>
      <w:proofErr w:type="spellStart"/>
      <w:r w:rsidRPr="00091D8C">
        <w:rPr>
          <w:lang w:val="pt-BR"/>
        </w:rPr>
        <w:t>views</w:t>
      </w:r>
      <w:proofErr w:type="spellEnd"/>
      <w:r w:rsidRPr="00091D8C">
        <w:rPr>
          <w:lang w:val="pt-BR"/>
        </w:rPr>
        <w:t xml:space="preserve"> no SQL Server Management Studio (SSMS).</w:t>
      </w:r>
    </w:p>
    <w:p w14:paraId="2A238EA6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>Pr</w:t>
      </w:r>
      <w:r w:rsidRPr="00091D8C">
        <w:rPr>
          <w:lang w:val="pt-BR"/>
        </w:rPr>
        <w:t xml:space="preserve">é-requisito: a tabela </w:t>
      </w:r>
      <w:proofErr w:type="spellStart"/>
      <w:proofErr w:type="gramStart"/>
      <w:r w:rsidRPr="00091D8C">
        <w:rPr>
          <w:lang w:val="pt-BR"/>
        </w:rPr>
        <w:t>dbo.Clientes</w:t>
      </w:r>
      <w:proofErr w:type="spellEnd"/>
      <w:proofErr w:type="gramEnd"/>
      <w:r w:rsidRPr="00091D8C">
        <w:rPr>
          <w:lang w:val="pt-BR"/>
        </w:rPr>
        <w:t xml:space="preserve"> deve existir e conter as colunas id, nome, cidade e </w:t>
      </w:r>
      <w:proofErr w:type="spellStart"/>
      <w:r w:rsidRPr="00091D8C">
        <w:rPr>
          <w:lang w:val="pt-BR"/>
        </w:rPr>
        <w:t>limite_credito</w:t>
      </w:r>
      <w:proofErr w:type="spellEnd"/>
      <w:r w:rsidRPr="00091D8C">
        <w:rPr>
          <w:lang w:val="pt-BR"/>
        </w:rPr>
        <w:t>.</w:t>
      </w:r>
    </w:p>
    <w:p w14:paraId="312437A5" w14:textId="77777777" w:rsidR="000B756A" w:rsidRPr="00091D8C" w:rsidRDefault="00471D5A">
      <w:pPr>
        <w:pStyle w:val="Ttulo1"/>
        <w:rPr>
          <w:lang w:val="pt-BR"/>
        </w:rPr>
      </w:pPr>
      <w:r w:rsidRPr="00091D8C">
        <w:rPr>
          <w:lang w:val="pt-BR"/>
        </w:rPr>
        <w:t>Atividade</w:t>
      </w:r>
    </w:p>
    <w:p w14:paraId="55777767" w14:textId="77777777" w:rsidR="000B756A" w:rsidRPr="00091D8C" w:rsidRDefault="00471D5A">
      <w:pPr>
        <w:pStyle w:val="Ttulo2"/>
        <w:rPr>
          <w:lang w:val="pt-BR"/>
        </w:rPr>
      </w:pPr>
      <w:r w:rsidRPr="00091D8C">
        <w:rPr>
          <w:lang w:val="pt-BR"/>
        </w:rPr>
        <w:t xml:space="preserve">Parte 1 — Criar uma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 xml:space="preserve"> de resumo</w:t>
      </w:r>
    </w:p>
    <w:p w14:paraId="632C88AD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 xml:space="preserve">Crie uma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 xml:space="preserve"> chamada </w:t>
      </w:r>
      <w:proofErr w:type="spellStart"/>
      <w:proofErr w:type="gramStart"/>
      <w:r w:rsidRPr="00091D8C">
        <w:rPr>
          <w:lang w:val="pt-BR"/>
        </w:rPr>
        <w:t>dbo.vw</w:t>
      </w:r>
      <w:proofErr w:type="gramEnd"/>
      <w:r w:rsidRPr="00091D8C">
        <w:rPr>
          <w:lang w:val="pt-BR"/>
        </w:rPr>
        <w:t>_ClientesResumo</w:t>
      </w:r>
      <w:proofErr w:type="spellEnd"/>
      <w:r w:rsidRPr="00091D8C">
        <w:rPr>
          <w:lang w:val="pt-BR"/>
        </w:rPr>
        <w:t xml:space="preserve"> que apresente somente as colunas id, nome e cidade da tabela </w:t>
      </w:r>
      <w:proofErr w:type="spellStart"/>
      <w:r w:rsidRPr="00091D8C">
        <w:rPr>
          <w:lang w:val="pt-BR"/>
        </w:rPr>
        <w:t>dbo</w:t>
      </w:r>
      <w:r w:rsidRPr="00091D8C">
        <w:rPr>
          <w:lang w:val="pt-BR"/>
        </w:rPr>
        <w:t>.Clientes</w:t>
      </w:r>
      <w:proofErr w:type="spellEnd"/>
      <w:r w:rsidRPr="00091D8C">
        <w:rPr>
          <w:lang w:val="pt-BR"/>
        </w:rPr>
        <w:t xml:space="preserve">. Depois, execute uma consulta para visualizar os registros dessa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>.</w:t>
      </w:r>
    </w:p>
    <w:p w14:paraId="3319A845" w14:textId="77777777" w:rsidR="00091D8C" w:rsidRDefault="00091D8C">
      <w:pPr>
        <w:pStyle w:val="Ttulo2"/>
        <w:rPr>
          <w:lang w:val="pt-BR"/>
        </w:rPr>
      </w:pPr>
    </w:p>
    <w:p w14:paraId="6A5BDCDA" w14:textId="0AF6A4B7" w:rsidR="000B756A" w:rsidRPr="00091D8C" w:rsidRDefault="00471D5A">
      <w:pPr>
        <w:pStyle w:val="Ttulo2"/>
        <w:rPr>
          <w:lang w:val="pt-BR"/>
        </w:rPr>
      </w:pPr>
      <w:r w:rsidRPr="00091D8C">
        <w:rPr>
          <w:lang w:val="pt-BR"/>
        </w:rPr>
        <w:t>Par</w:t>
      </w:r>
      <w:r w:rsidRPr="00091D8C">
        <w:rPr>
          <w:lang w:val="pt-BR"/>
        </w:rPr>
        <w:t>te 2 — Filtrar clientes por cidade</w:t>
      </w:r>
    </w:p>
    <w:p w14:paraId="6134796D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 xml:space="preserve">Utilize </w:t>
      </w:r>
      <w:proofErr w:type="spellStart"/>
      <w:proofErr w:type="gramStart"/>
      <w:r w:rsidRPr="00091D8C">
        <w:rPr>
          <w:lang w:val="pt-BR"/>
        </w:rPr>
        <w:t>dbo.vw</w:t>
      </w:r>
      <w:proofErr w:type="gramEnd"/>
      <w:r w:rsidRPr="00091D8C">
        <w:rPr>
          <w:lang w:val="pt-BR"/>
        </w:rPr>
        <w:t>_ClientesResumo</w:t>
      </w:r>
      <w:proofErr w:type="spellEnd"/>
      <w:r w:rsidRPr="00091D8C">
        <w:rPr>
          <w:lang w:val="pt-BR"/>
        </w:rPr>
        <w:t xml:space="preserve"> para listar somente os clientes que moram em Campinas. Não altere a definição da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 xml:space="preserve"> para realizar esse filtro.</w:t>
      </w:r>
    </w:p>
    <w:p w14:paraId="48C1324B" w14:textId="77777777" w:rsidR="00091D8C" w:rsidRDefault="00091D8C">
      <w:pPr>
        <w:pStyle w:val="Ttulo2"/>
        <w:rPr>
          <w:lang w:val="pt-BR"/>
        </w:rPr>
      </w:pPr>
    </w:p>
    <w:p w14:paraId="20FA45B2" w14:textId="7A5923D9" w:rsidR="000B756A" w:rsidRPr="00091D8C" w:rsidRDefault="00471D5A">
      <w:pPr>
        <w:pStyle w:val="Ttulo2"/>
        <w:rPr>
          <w:lang w:val="pt-BR"/>
        </w:rPr>
      </w:pPr>
      <w:r w:rsidRPr="00091D8C">
        <w:rPr>
          <w:lang w:val="pt-BR"/>
        </w:rPr>
        <w:t xml:space="preserve">Parte 3 — Criar uma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 xml:space="preserve"> para clientes com limite alto</w:t>
      </w:r>
    </w:p>
    <w:p w14:paraId="3C508F7C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 xml:space="preserve">Crie </w:t>
      </w:r>
      <w:proofErr w:type="spellStart"/>
      <w:proofErr w:type="gramStart"/>
      <w:r w:rsidRPr="00091D8C">
        <w:rPr>
          <w:lang w:val="pt-BR"/>
        </w:rPr>
        <w:t>dbo.vw</w:t>
      </w:r>
      <w:proofErr w:type="gramEnd"/>
      <w:r w:rsidRPr="00091D8C">
        <w:rPr>
          <w:lang w:val="pt-BR"/>
        </w:rPr>
        <w:t>_ClientesLimiteAlto</w:t>
      </w:r>
      <w:proofErr w:type="spellEnd"/>
      <w:r w:rsidRPr="00091D8C">
        <w:rPr>
          <w:lang w:val="pt-BR"/>
        </w:rPr>
        <w:t xml:space="preserve">, apresentando id, nome, cidade e </w:t>
      </w:r>
      <w:proofErr w:type="spellStart"/>
      <w:r w:rsidRPr="00091D8C">
        <w:rPr>
          <w:lang w:val="pt-BR"/>
        </w:rPr>
        <w:t>limite_credito</w:t>
      </w:r>
      <w:proofErr w:type="spellEnd"/>
      <w:r w:rsidRPr="00091D8C">
        <w:rPr>
          <w:lang w:val="pt-BR"/>
        </w:rPr>
        <w:t xml:space="preserve"> somente dos clientes cujo limite de crédito seja igual ou superior a R$ 7.000,00. Em seguida, consulte 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>.</w:t>
      </w:r>
    </w:p>
    <w:p w14:paraId="16D76F07" w14:textId="77777777" w:rsidR="00091D8C" w:rsidRDefault="00091D8C">
      <w:pPr>
        <w:pStyle w:val="Ttulo2"/>
        <w:rPr>
          <w:lang w:val="pt-BR"/>
        </w:rPr>
      </w:pPr>
    </w:p>
    <w:p w14:paraId="048A7394" w14:textId="36B347D4" w:rsidR="000B756A" w:rsidRPr="00091D8C" w:rsidRDefault="00471D5A">
      <w:pPr>
        <w:pStyle w:val="Ttulo2"/>
        <w:rPr>
          <w:lang w:val="pt-BR"/>
        </w:rPr>
      </w:pPr>
      <w:r w:rsidRPr="00091D8C">
        <w:rPr>
          <w:lang w:val="pt-BR"/>
        </w:rPr>
        <w:t xml:space="preserve">Parte 4 — Alterar uma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 xml:space="preserve"> existente</w:t>
      </w:r>
    </w:p>
    <w:p w14:paraId="4E80A146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 xml:space="preserve">Altere </w:t>
      </w:r>
      <w:proofErr w:type="spellStart"/>
      <w:proofErr w:type="gramStart"/>
      <w:r w:rsidRPr="00091D8C">
        <w:rPr>
          <w:lang w:val="pt-BR"/>
        </w:rPr>
        <w:t>dbo.vw</w:t>
      </w:r>
      <w:proofErr w:type="gramEnd"/>
      <w:r w:rsidRPr="00091D8C">
        <w:rPr>
          <w:lang w:val="pt-BR"/>
        </w:rPr>
        <w:t>_ClientesResumo</w:t>
      </w:r>
      <w:proofErr w:type="spellEnd"/>
      <w:r w:rsidRPr="00091D8C">
        <w:rPr>
          <w:lang w:val="pt-BR"/>
        </w:rPr>
        <w:t xml:space="preserve"> para que ela também a</w:t>
      </w:r>
      <w:r w:rsidRPr="00091D8C">
        <w:rPr>
          <w:lang w:val="pt-BR"/>
        </w:rPr>
        <w:t xml:space="preserve">presente a coluna </w:t>
      </w:r>
      <w:proofErr w:type="spellStart"/>
      <w:r w:rsidRPr="00091D8C">
        <w:rPr>
          <w:lang w:val="pt-BR"/>
        </w:rPr>
        <w:t>limite_credito</w:t>
      </w:r>
      <w:proofErr w:type="spellEnd"/>
      <w:r w:rsidRPr="00091D8C">
        <w:rPr>
          <w:lang w:val="pt-BR"/>
        </w:rPr>
        <w:t>, mantendo id, nome e cidade.</w:t>
      </w:r>
    </w:p>
    <w:p w14:paraId="487CE347" w14:textId="77777777" w:rsidR="00091D8C" w:rsidRDefault="00091D8C">
      <w:pPr>
        <w:pStyle w:val="Ttulo2"/>
        <w:rPr>
          <w:lang w:val="pt-BR"/>
        </w:rPr>
      </w:pPr>
    </w:p>
    <w:p w14:paraId="00B7684C" w14:textId="77777777" w:rsidR="000B756A" w:rsidRPr="00091D8C" w:rsidRDefault="00471D5A">
      <w:pPr>
        <w:pStyle w:val="Ttulo2"/>
        <w:rPr>
          <w:lang w:val="pt-BR"/>
        </w:rPr>
      </w:pPr>
      <w:r w:rsidRPr="00091D8C">
        <w:rPr>
          <w:lang w:val="pt-BR"/>
        </w:rPr>
        <w:t xml:space="preserve">Desafio </w:t>
      </w:r>
      <w:r w:rsidRPr="00091D8C">
        <w:rPr>
          <w:lang w:val="pt-BR"/>
        </w:rPr>
        <w:t>extra (opcional)</w:t>
      </w:r>
    </w:p>
    <w:p w14:paraId="1728E29C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 xml:space="preserve">Crie uma consulta que utilize </w:t>
      </w:r>
      <w:proofErr w:type="spellStart"/>
      <w:proofErr w:type="gramStart"/>
      <w:r w:rsidRPr="00091D8C">
        <w:rPr>
          <w:lang w:val="pt-BR"/>
        </w:rPr>
        <w:t>dbo.vw</w:t>
      </w:r>
      <w:proofErr w:type="gramEnd"/>
      <w:r w:rsidRPr="00091D8C">
        <w:rPr>
          <w:lang w:val="pt-BR"/>
        </w:rPr>
        <w:t>_ClientesResumo</w:t>
      </w:r>
      <w:proofErr w:type="spellEnd"/>
      <w:r w:rsidRPr="00091D8C">
        <w:rPr>
          <w:lang w:val="pt-BR"/>
        </w:rPr>
        <w:t xml:space="preserve"> para listar os clientes em ordem alfabética pelo nome.</w:t>
      </w:r>
    </w:p>
    <w:p w14:paraId="168A3A97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br w:type="page"/>
      </w:r>
    </w:p>
    <w:p w14:paraId="4FF66F82" w14:textId="77777777" w:rsidR="000B756A" w:rsidRPr="00091D8C" w:rsidRDefault="00471D5A">
      <w:pPr>
        <w:pStyle w:val="Ttulo"/>
        <w:rPr>
          <w:lang w:val="pt-BR"/>
        </w:rPr>
      </w:pPr>
      <w:r w:rsidRPr="00091D8C">
        <w:rPr>
          <w:lang w:val="pt-BR"/>
        </w:rPr>
        <w:lastRenderedPageBreak/>
        <w:t>Gabarito — Solução sugerida</w:t>
      </w:r>
    </w:p>
    <w:p w14:paraId="3C20BCB5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 xml:space="preserve">As soluções abaixo consideram que </w:t>
      </w:r>
      <w:proofErr w:type="spellStart"/>
      <w:proofErr w:type="gramStart"/>
      <w:r w:rsidRPr="00091D8C">
        <w:rPr>
          <w:lang w:val="pt-BR"/>
        </w:rPr>
        <w:t>dbo.Clientes</w:t>
      </w:r>
      <w:proofErr w:type="spellEnd"/>
      <w:proofErr w:type="gramEnd"/>
      <w:r w:rsidRPr="00091D8C">
        <w:rPr>
          <w:lang w:val="pt-BR"/>
        </w:rPr>
        <w:t xml:space="preserve"> existe com as colunas indicadas no enunciado. Execute o</w:t>
      </w:r>
      <w:r w:rsidRPr="00091D8C">
        <w:rPr>
          <w:lang w:val="pt-BR"/>
        </w:rPr>
        <w:t>s comandos na ordem apresentada.</w:t>
      </w:r>
    </w:p>
    <w:p w14:paraId="4EF45241" w14:textId="77777777" w:rsidR="000B756A" w:rsidRPr="00091D8C" w:rsidRDefault="00471D5A">
      <w:pPr>
        <w:pStyle w:val="Ttulo2"/>
        <w:rPr>
          <w:lang w:val="pt-BR"/>
        </w:rPr>
      </w:pPr>
      <w:r w:rsidRPr="00091D8C">
        <w:rPr>
          <w:lang w:val="pt-BR"/>
        </w:rPr>
        <w:t xml:space="preserve">Parte 1 — Criar e consultar 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 xml:space="preserve"> de resumo</w:t>
      </w:r>
    </w:p>
    <w:p w14:paraId="0E04740A" w14:textId="77777777" w:rsidR="000B756A" w:rsidRPr="00091D8C" w:rsidRDefault="00471D5A">
      <w:pPr>
        <w:spacing w:after="120"/>
        <w:ind w:left="317"/>
        <w:rPr>
          <w:lang w:val="pt-BR"/>
        </w:rPr>
      </w:pPr>
      <w:r w:rsidRPr="00091D8C">
        <w:rPr>
          <w:rFonts w:ascii="Consolas" w:eastAsia="Consolas" w:hAnsi="Consolas"/>
          <w:sz w:val="18"/>
          <w:lang w:val="pt-BR"/>
        </w:rPr>
        <w:t xml:space="preserve">CREATE VIEW </w:t>
      </w:r>
      <w:proofErr w:type="spellStart"/>
      <w:proofErr w:type="gramStart"/>
      <w:r w:rsidRPr="00091D8C">
        <w:rPr>
          <w:rFonts w:ascii="Consolas" w:eastAsia="Consolas" w:hAnsi="Consolas"/>
          <w:sz w:val="18"/>
          <w:lang w:val="pt-BR"/>
        </w:rPr>
        <w:t>dbo.vw</w:t>
      </w:r>
      <w:proofErr w:type="gramEnd"/>
      <w:r w:rsidRPr="00091D8C">
        <w:rPr>
          <w:rFonts w:ascii="Consolas" w:eastAsia="Consolas" w:hAnsi="Consolas"/>
          <w:sz w:val="18"/>
          <w:lang w:val="pt-BR"/>
        </w:rPr>
        <w:t>_ClientesResumo</w:t>
      </w:r>
      <w:proofErr w:type="spellEnd"/>
      <w:r w:rsidRPr="00091D8C">
        <w:rPr>
          <w:rFonts w:ascii="Consolas" w:eastAsia="Consolas" w:hAnsi="Consolas"/>
          <w:sz w:val="18"/>
          <w:lang w:val="pt-BR"/>
        </w:rPr>
        <w:t xml:space="preserve"> AS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>SELECT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id,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nome,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cidade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FROM </w:t>
      </w:r>
      <w:proofErr w:type="spellStart"/>
      <w:r w:rsidRPr="00091D8C">
        <w:rPr>
          <w:rFonts w:ascii="Consolas" w:eastAsia="Consolas" w:hAnsi="Consolas"/>
          <w:sz w:val="18"/>
          <w:lang w:val="pt-BR"/>
        </w:rPr>
        <w:t>dbo.Clientes</w:t>
      </w:r>
      <w:proofErr w:type="spellEnd"/>
      <w:r w:rsidRPr="00091D8C">
        <w:rPr>
          <w:rFonts w:ascii="Consolas" w:eastAsia="Consolas" w:hAnsi="Consolas"/>
          <w:sz w:val="18"/>
          <w:lang w:val="pt-BR"/>
        </w:rPr>
        <w:t>;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>GO</w:t>
      </w:r>
      <w:r w:rsidRPr="00091D8C">
        <w:rPr>
          <w:lang w:val="pt-BR"/>
        </w:rPr>
        <w:br/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>SELECT *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FROM </w:t>
      </w:r>
      <w:proofErr w:type="spellStart"/>
      <w:r w:rsidRPr="00091D8C">
        <w:rPr>
          <w:rFonts w:ascii="Consolas" w:eastAsia="Consolas" w:hAnsi="Consolas"/>
          <w:sz w:val="18"/>
          <w:lang w:val="pt-BR"/>
        </w:rPr>
        <w:t>dbo.vw_ClientesResumo</w:t>
      </w:r>
      <w:proofErr w:type="spellEnd"/>
      <w:r w:rsidRPr="00091D8C">
        <w:rPr>
          <w:rFonts w:ascii="Consolas" w:eastAsia="Consolas" w:hAnsi="Consolas"/>
          <w:sz w:val="18"/>
          <w:lang w:val="pt-BR"/>
        </w:rPr>
        <w:t>;</w:t>
      </w:r>
    </w:p>
    <w:p w14:paraId="5BE450BD" w14:textId="77777777" w:rsidR="000B756A" w:rsidRPr="00091D8C" w:rsidRDefault="00471D5A">
      <w:pPr>
        <w:pStyle w:val="Ttulo2"/>
        <w:rPr>
          <w:lang w:val="pt-BR"/>
        </w:rPr>
      </w:pPr>
      <w:r w:rsidRPr="00091D8C">
        <w:rPr>
          <w:lang w:val="pt-BR"/>
        </w:rPr>
        <w:t>Parte 2 — Filtrar clientes de Campinas</w:t>
      </w:r>
    </w:p>
    <w:p w14:paraId="60FA49D6" w14:textId="77777777" w:rsidR="000B756A" w:rsidRPr="00091D8C" w:rsidRDefault="00471D5A">
      <w:pPr>
        <w:spacing w:after="120"/>
        <w:ind w:left="317"/>
        <w:rPr>
          <w:lang w:val="pt-BR"/>
        </w:rPr>
      </w:pPr>
      <w:r w:rsidRPr="00091D8C">
        <w:rPr>
          <w:rFonts w:ascii="Consolas" w:eastAsia="Consolas" w:hAnsi="Consolas"/>
          <w:sz w:val="18"/>
          <w:lang w:val="pt-BR"/>
        </w:rPr>
        <w:t>SELECT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id,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nome,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cidade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FROM </w:t>
      </w:r>
      <w:proofErr w:type="spellStart"/>
      <w:proofErr w:type="gramStart"/>
      <w:r w:rsidRPr="00091D8C">
        <w:rPr>
          <w:rFonts w:ascii="Consolas" w:eastAsia="Consolas" w:hAnsi="Consolas"/>
          <w:sz w:val="18"/>
          <w:lang w:val="pt-BR"/>
        </w:rPr>
        <w:t>dbo.vw</w:t>
      </w:r>
      <w:proofErr w:type="gramEnd"/>
      <w:r w:rsidRPr="00091D8C">
        <w:rPr>
          <w:rFonts w:ascii="Consolas" w:eastAsia="Consolas" w:hAnsi="Consolas"/>
          <w:sz w:val="18"/>
          <w:lang w:val="pt-BR"/>
        </w:rPr>
        <w:t>_ClientesResumo</w:t>
      </w:r>
      <w:proofErr w:type="spellEnd"/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>WHERE cidade = 'Campinas';</w:t>
      </w:r>
    </w:p>
    <w:p w14:paraId="7CEF7526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 xml:space="preserve">Explicação: o filtro é aplicado na consulta que utiliza 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 xml:space="preserve">. A definição de </w:t>
      </w:r>
      <w:proofErr w:type="spellStart"/>
      <w:proofErr w:type="gramStart"/>
      <w:r w:rsidRPr="00091D8C">
        <w:rPr>
          <w:lang w:val="pt-BR"/>
        </w:rPr>
        <w:t>dbo.vw</w:t>
      </w:r>
      <w:proofErr w:type="gramEnd"/>
      <w:r w:rsidRPr="00091D8C">
        <w:rPr>
          <w:lang w:val="pt-BR"/>
        </w:rPr>
        <w:t>_ClientesResumo</w:t>
      </w:r>
      <w:proofErr w:type="spellEnd"/>
      <w:r w:rsidRPr="00091D8C">
        <w:rPr>
          <w:lang w:val="pt-BR"/>
        </w:rPr>
        <w:t xml:space="preserve"> permanece inalterada.</w:t>
      </w:r>
    </w:p>
    <w:p w14:paraId="096E2DEA" w14:textId="77777777" w:rsidR="000B756A" w:rsidRPr="00091D8C" w:rsidRDefault="00471D5A">
      <w:pPr>
        <w:pStyle w:val="Ttulo2"/>
        <w:rPr>
          <w:lang w:val="pt-BR"/>
        </w:rPr>
      </w:pPr>
      <w:r w:rsidRPr="00091D8C">
        <w:rPr>
          <w:lang w:val="pt-BR"/>
        </w:rPr>
        <w:t xml:space="preserve">Parte 3 —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 xml:space="preserve"> de clientes com limite alto</w:t>
      </w:r>
    </w:p>
    <w:p w14:paraId="62E42E44" w14:textId="77777777" w:rsidR="000B756A" w:rsidRPr="00091D8C" w:rsidRDefault="00471D5A">
      <w:pPr>
        <w:spacing w:after="120"/>
        <w:ind w:left="317"/>
        <w:rPr>
          <w:lang w:val="pt-BR"/>
        </w:rPr>
      </w:pPr>
      <w:r w:rsidRPr="00091D8C">
        <w:rPr>
          <w:rFonts w:ascii="Consolas" w:eastAsia="Consolas" w:hAnsi="Consolas"/>
          <w:sz w:val="18"/>
          <w:lang w:val="pt-BR"/>
        </w:rPr>
        <w:t xml:space="preserve">CREATE VIEW </w:t>
      </w:r>
      <w:proofErr w:type="spellStart"/>
      <w:proofErr w:type="gramStart"/>
      <w:r w:rsidRPr="00091D8C">
        <w:rPr>
          <w:rFonts w:ascii="Consolas" w:eastAsia="Consolas" w:hAnsi="Consolas"/>
          <w:sz w:val="18"/>
          <w:lang w:val="pt-BR"/>
        </w:rPr>
        <w:t>dbo.vw</w:t>
      </w:r>
      <w:proofErr w:type="gramEnd"/>
      <w:r w:rsidRPr="00091D8C">
        <w:rPr>
          <w:rFonts w:ascii="Consolas" w:eastAsia="Consolas" w:hAnsi="Consolas"/>
          <w:sz w:val="18"/>
          <w:lang w:val="pt-BR"/>
        </w:rPr>
        <w:t>_ClientesLimiteAlto</w:t>
      </w:r>
      <w:proofErr w:type="spellEnd"/>
      <w:r w:rsidRPr="00091D8C">
        <w:rPr>
          <w:rFonts w:ascii="Consolas" w:eastAsia="Consolas" w:hAnsi="Consolas"/>
          <w:sz w:val="18"/>
          <w:lang w:val="pt-BR"/>
        </w:rPr>
        <w:t xml:space="preserve"> AS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>SELECT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id,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nome,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cidade,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091D8C">
        <w:rPr>
          <w:rFonts w:ascii="Consolas" w:eastAsia="Consolas" w:hAnsi="Consolas"/>
          <w:sz w:val="18"/>
          <w:lang w:val="pt-BR"/>
        </w:rPr>
        <w:t>limite_credito</w:t>
      </w:r>
      <w:proofErr w:type="spellEnd"/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FROM </w:t>
      </w:r>
      <w:proofErr w:type="spellStart"/>
      <w:r w:rsidRPr="00091D8C">
        <w:rPr>
          <w:rFonts w:ascii="Consolas" w:eastAsia="Consolas" w:hAnsi="Consolas"/>
          <w:sz w:val="18"/>
          <w:lang w:val="pt-BR"/>
        </w:rPr>
        <w:t>dbo.Clientes</w:t>
      </w:r>
      <w:proofErr w:type="spellEnd"/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WHERE </w:t>
      </w:r>
      <w:proofErr w:type="spellStart"/>
      <w:r w:rsidRPr="00091D8C">
        <w:rPr>
          <w:rFonts w:ascii="Consolas" w:eastAsia="Consolas" w:hAnsi="Consolas"/>
          <w:sz w:val="18"/>
          <w:lang w:val="pt-BR"/>
        </w:rPr>
        <w:t>limite_credito</w:t>
      </w:r>
      <w:proofErr w:type="spellEnd"/>
      <w:r w:rsidRPr="00091D8C">
        <w:rPr>
          <w:rFonts w:ascii="Consolas" w:eastAsia="Consolas" w:hAnsi="Consolas"/>
          <w:sz w:val="18"/>
          <w:lang w:val="pt-BR"/>
        </w:rPr>
        <w:t xml:space="preserve"> &gt;= 7000;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>GO</w:t>
      </w:r>
      <w:r w:rsidRPr="00091D8C">
        <w:rPr>
          <w:lang w:val="pt-BR"/>
        </w:rPr>
        <w:br/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>SELECT *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FROM </w:t>
      </w:r>
      <w:proofErr w:type="spellStart"/>
      <w:r w:rsidRPr="00091D8C">
        <w:rPr>
          <w:rFonts w:ascii="Consolas" w:eastAsia="Consolas" w:hAnsi="Consolas"/>
          <w:sz w:val="18"/>
          <w:lang w:val="pt-BR"/>
        </w:rPr>
        <w:t>dbo.vw_ClientesLimiteAlto</w:t>
      </w:r>
      <w:proofErr w:type="spellEnd"/>
      <w:r w:rsidRPr="00091D8C">
        <w:rPr>
          <w:rFonts w:ascii="Consolas" w:eastAsia="Consolas" w:hAnsi="Consolas"/>
          <w:sz w:val="18"/>
          <w:lang w:val="pt-BR"/>
        </w:rPr>
        <w:t>;</w:t>
      </w:r>
    </w:p>
    <w:p w14:paraId="66CFD2BF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 xml:space="preserve">Se 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 xml:space="preserve"> já existir, utilize ALTER VIEW ou, em versões compatívei</w:t>
      </w:r>
      <w:r w:rsidRPr="00091D8C">
        <w:rPr>
          <w:lang w:val="pt-BR"/>
        </w:rPr>
        <w:t>s do SQL Server, CREATE OR ALTER VIEW.</w:t>
      </w:r>
    </w:p>
    <w:p w14:paraId="4DD4E6BE" w14:textId="77777777" w:rsidR="000B756A" w:rsidRPr="00091D8C" w:rsidRDefault="00471D5A">
      <w:pPr>
        <w:pStyle w:val="Ttulo2"/>
        <w:rPr>
          <w:lang w:val="pt-BR"/>
        </w:rPr>
      </w:pPr>
      <w:r w:rsidRPr="00091D8C">
        <w:rPr>
          <w:lang w:val="pt-BR"/>
        </w:rPr>
        <w:t xml:space="preserve">Parte 4 — Alterar 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 xml:space="preserve"> de resumo</w:t>
      </w:r>
    </w:p>
    <w:p w14:paraId="7BA4DC70" w14:textId="77777777" w:rsidR="000B756A" w:rsidRPr="00091D8C" w:rsidRDefault="00471D5A">
      <w:pPr>
        <w:spacing w:after="120"/>
        <w:ind w:left="317"/>
        <w:rPr>
          <w:lang w:val="pt-BR"/>
        </w:rPr>
      </w:pPr>
      <w:r w:rsidRPr="00091D8C">
        <w:rPr>
          <w:rFonts w:ascii="Consolas" w:eastAsia="Consolas" w:hAnsi="Consolas"/>
          <w:sz w:val="18"/>
          <w:lang w:val="pt-BR"/>
        </w:rPr>
        <w:t xml:space="preserve">ALTER VIEW </w:t>
      </w:r>
      <w:proofErr w:type="spellStart"/>
      <w:proofErr w:type="gramStart"/>
      <w:r w:rsidRPr="00091D8C">
        <w:rPr>
          <w:rFonts w:ascii="Consolas" w:eastAsia="Consolas" w:hAnsi="Consolas"/>
          <w:sz w:val="18"/>
          <w:lang w:val="pt-BR"/>
        </w:rPr>
        <w:t>dbo.vw</w:t>
      </w:r>
      <w:proofErr w:type="gramEnd"/>
      <w:r w:rsidRPr="00091D8C">
        <w:rPr>
          <w:rFonts w:ascii="Consolas" w:eastAsia="Consolas" w:hAnsi="Consolas"/>
          <w:sz w:val="18"/>
          <w:lang w:val="pt-BR"/>
        </w:rPr>
        <w:t>_ClientesResumo</w:t>
      </w:r>
      <w:proofErr w:type="spellEnd"/>
      <w:r w:rsidRPr="00091D8C">
        <w:rPr>
          <w:rFonts w:ascii="Consolas" w:eastAsia="Consolas" w:hAnsi="Consolas"/>
          <w:sz w:val="18"/>
          <w:lang w:val="pt-BR"/>
        </w:rPr>
        <w:t xml:space="preserve"> AS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>SELECT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id,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nome,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cidade,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    </w:t>
      </w:r>
      <w:proofErr w:type="spellStart"/>
      <w:r w:rsidRPr="00091D8C">
        <w:rPr>
          <w:rFonts w:ascii="Consolas" w:eastAsia="Consolas" w:hAnsi="Consolas"/>
          <w:sz w:val="18"/>
          <w:lang w:val="pt-BR"/>
        </w:rPr>
        <w:t>limite_credito</w:t>
      </w:r>
      <w:proofErr w:type="spellEnd"/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FROM </w:t>
      </w:r>
      <w:proofErr w:type="spellStart"/>
      <w:r w:rsidRPr="00091D8C">
        <w:rPr>
          <w:rFonts w:ascii="Consolas" w:eastAsia="Consolas" w:hAnsi="Consolas"/>
          <w:sz w:val="18"/>
          <w:lang w:val="pt-BR"/>
        </w:rPr>
        <w:t>dbo.Clientes</w:t>
      </w:r>
      <w:proofErr w:type="spellEnd"/>
      <w:r w:rsidRPr="00091D8C">
        <w:rPr>
          <w:rFonts w:ascii="Consolas" w:eastAsia="Consolas" w:hAnsi="Consolas"/>
          <w:sz w:val="18"/>
          <w:lang w:val="pt-BR"/>
        </w:rPr>
        <w:t>;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>GO</w:t>
      </w:r>
      <w:r w:rsidRPr="00091D8C">
        <w:rPr>
          <w:lang w:val="pt-BR"/>
        </w:rPr>
        <w:br/>
      </w:r>
      <w:r w:rsidRPr="00091D8C">
        <w:rPr>
          <w:lang w:val="pt-BR"/>
        </w:rPr>
        <w:lastRenderedPageBreak/>
        <w:br/>
      </w:r>
      <w:r w:rsidRPr="00091D8C">
        <w:rPr>
          <w:rFonts w:ascii="Consolas" w:eastAsia="Consolas" w:hAnsi="Consolas"/>
          <w:sz w:val="18"/>
          <w:lang w:val="pt-BR"/>
        </w:rPr>
        <w:t>SELECT *</w:t>
      </w:r>
      <w:r w:rsidRPr="00091D8C">
        <w:rPr>
          <w:lang w:val="pt-BR"/>
        </w:rPr>
        <w:br/>
      </w:r>
      <w:r w:rsidRPr="00091D8C">
        <w:rPr>
          <w:rFonts w:ascii="Consolas" w:eastAsia="Consolas" w:hAnsi="Consolas"/>
          <w:sz w:val="18"/>
          <w:lang w:val="pt-BR"/>
        </w:rPr>
        <w:t xml:space="preserve">FROM </w:t>
      </w:r>
      <w:proofErr w:type="spellStart"/>
      <w:r w:rsidRPr="00091D8C">
        <w:rPr>
          <w:rFonts w:ascii="Consolas" w:eastAsia="Consolas" w:hAnsi="Consolas"/>
          <w:sz w:val="18"/>
          <w:lang w:val="pt-BR"/>
        </w:rPr>
        <w:t>dbo.vw_ClientesResumo</w:t>
      </w:r>
      <w:proofErr w:type="spellEnd"/>
      <w:r w:rsidRPr="00091D8C">
        <w:rPr>
          <w:rFonts w:ascii="Consolas" w:eastAsia="Consolas" w:hAnsi="Consolas"/>
          <w:sz w:val="18"/>
          <w:lang w:val="pt-BR"/>
        </w:rPr>
        <w:t>;</w:t>
      </w:r>
    </w:p>
    <w:p w14:paraId="7EA9B795" w14:textId="77777777" w:rsidR="000B756A" w:rsidRPr="00091D8C" w:rsidRDefault="00471D5A">
      <w:pPr>
        <w:rPr>
          <w:lang w:val="pt-BR"/>
        </w:rPr>
      </w:pPr>
      <w:r w:rsidRPr="00091D8C">
        <w:rPr>
          <w:lang w:val="pt-BR"/>
        </w:rPr>
        <w:t>Explicação: ALTER VIEW modific</w:t>
      </w:r>
      <w:r w:rsidRPr="00091D8C">
        <w:rPr>
          <w:lang w:val="pt-BR"/>
        </w:rPr>
        <w:t xml:space="preserve">a a definição do objeto existente. Não cria uma nova </w:t>
      </w:r>
      <w:proofErr w:type="spellStart"/>
      <w:r w:rsidRPr="00091D8C">
        <w:rPr>
          <w:lang w:val="pt-BR"/>
        </w:rPr>
        <w:t>view</w:t>
      </w:r>
      <w:proofErr w:type="spellEnd"/>
      <w:r w:rsidRPr="00091D8C">
        <w:rPr>
          <w:lang w:val="pt-BR"/>
        </w:rPr>
        <w:t xml:space="preserve"> nem altera diretamente os dados armazenados na tabela.</w:t>
      </w:r>
    </w:p>
    <w:sectPr w:rsidR="000B756A" w:rsidRPr="00091D8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D8C"/>
    <w:rsid w:val="000B756A"/>
    <w:rsid w:val="0015074B"/>
    <w:rsid w:val="0029639D"/>
    <w:rsid w:val="00326F90"/>
    <w:rsid w:val="00471D5A"/>
    <w:rsid w:val="00AA1D8D"/>
    <w:rsid w:val="00B47730"/>
    <w:rsid w:val="00CB0664"/>
    <w:rsid w:val="00EF1C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E9800C"/>
  <w14:defaultImageDpi w14:val="300"/>
  <w15:docId w15:val="{5066F042-985A-457A-9A47-9AFB5295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75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Carlos Perini</cp:lastModifiedBy>
  <cp:revision>2</cp:revision>
  <dcterms:created xsi:type="dcterms:W3CDTF">2026-10-13T12:13:00Z</dcterms:created>
  <dcterms:modified xsi:type="dcterms:W3CDTF">2026-10-13T12:13:00Z</dcterms:modified>
  <cp:category/>
</cp:coreProperties>
</file>