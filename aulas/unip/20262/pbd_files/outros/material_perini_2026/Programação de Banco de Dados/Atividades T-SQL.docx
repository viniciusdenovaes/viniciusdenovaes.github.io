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5E4F0" w14:textId="77777777" w:rsidR="004D53E6" w:rsidRDefault="000B3381">
      <w:pPr>
        <w:jc w:val="center"/>
      </w:pPr>
      <w:r>
        <w:rPr>
          <w:b/>
          <w:sz w:val="36"/>
        </w:rPr>
        <w:t>Programação de Banco de Dados</w:t>
      </w:r>
    </w:p>
    <w:p w14:paraId="4EACB510" w14:textId="77777777" w:rsidR="004D53E6" w:rsidRDefault="000B3381">
      <w:pPr>
        <w:jc w:val="center"/>
      </w:pPr>
      <w:r>
        <w:rPr>
          <w:b/>
          <w:sz w:val="28"/>
        </w:rPr>
        <w:t>Atividade Prática — Introdução à programação com T-SQL</w:t>
      </w:r>
    </w:p>
    <w:p w14:paraId="52AAF39D" w14:textId="77777777" w:rsidR="004D53E6" w:rsidRDefault="000B3381">
      <w:r>
        <w:rPr>
          <w:b/>
        </w:rPr>
        <w:t xml:space="preserve">Ambiente: </w:t>
      </w:r>
      <w:r>
        <w:t>SQL Server + SQL Server Management Studio (SSMS)</w:t>
      </w:r>
      <w:r>
        <w:br/>
      </w:r>
      <w:r>
        <w:rPr>
          <w:b/>
        </w:rPr>
        <w:t xml:space="preserve">Tabelas: </w:t>
      </w:r>
      <w:r>
        <w:t>Clientes e Funcionarios</w:t>
      </w:r>
    </w:p>
    <w:p w14:paraId="0350AED9" w14:textId="77777777" w:rsidR="004D53E6" w:rsidRDefault="000B3381">
      <w:pPr>
        <w:pStyle w:val="Ttulo1"/>
      </w:pPr>
      <w:r>
        <w:t>Objetivo</w:t>
      </w:r>
    </w:p>
    <w:p w14:paraId="49506205" w14:textId="77777777" w:rsidR="004D53E6" w:rsidRDefault="000B3381">
      <w:r>
        <w:t>Praticar variáveis, estruturas condicionais e estruturas de repetição em T-SQL, utilizando as tabelas Clientes e Funcionarios.</w:t>
      </w:r>
    </w:p>
    <w:p w14:paraId="2BCD3396" w14:textId="77777777" w:rsidR="004D53E6" w:rsidRDefault="000B3381">
      <w:pPr>
        <w:pStyle w:val="Ttulo1"/>
      </w:pPr>
      <w:r>
        <w:t>Orientações</w:t>
      </w:r>
    </w:p>
    <w:p w14:paraId="7A40BCD5" w14:textId="77777777" w:rsidR="004D53E6" w:rsidRDefault="000B3381">
      <w:pPr>
        <w:pStyle w:val="Commarcadores"/>
      </w:pPr>
      <w:r>
        <w:t>Execute cada exercício no SSMS e observe os resultados.</w:t>
      </w:r>
    </w:p>
    <w:p w14:paraId="30272A30" w14:textId="77777777" w:rsidR="004D53E6" w:rsidRDefault="000B3381">
      <w:pPr>
        <w:pStyle w:val="Commarcadores"/>
      </w:pPr>
      <w:r>
        <w:t xml:space="preserve">Utilize T-SQL e </w:t>
      </w:r>
      <w:proofErr w:type="spellStart"/>
      <w:r>
        <w:t>resolva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exercícios</w:t>
      </w:r>
      <w:proofErr w:type="spellEnd"/>
      <w:r>
        <w:t xml:space="preserve"> de forma incremental.</w:t>
      </w:r>
    </w:p>
    <w:p w14:paraId="698A499A" w14:textId="39C12AF0" w:rsidR="004D53E6" w:rsidRDefault="000B3381">
      <w:pPr>
        <w:pStyle w:val="Commarcadores"/>
      </w:pPr>
      <w:r>
        <w:t xml:space="preserve">Nos exercícios com dados, utilize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no banco.</w:t>
      </w:r>
    </w:p>
    <w:p w14:paraId="4299004B" w14:textId="02AD258D" w:rsidR="00841781" w:rsidRDefault="00841781" w:rsidP="00841781">
      <w:pPr>
        <w:pStyle w:val="Commarcadores"/>
        <w:numPr>
          <w:ilvl w:val="0"/>
          <w:numId w:val="0"/>
        </w:numPr>
        <w:ind w:left="360" w:hanging="360"/>
      </w:pPr>
    </w:p>
    <w:p w14:paraId="53C85988" w14:textId="109BC109" w:rsidR="00C66F66" w:rsidRDefault="00C66F66" w:rsidP="00841781">
      <w:pPr>
        <w:pStyle w:val="Commarcadores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424921F4" wp14:editId="4C0836A6">
            <wp:extent cx="3943350" cy="2677079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6158" cy="26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C2CC" w14:textId="151F3B4D" w:rsidR="00841781" w:rsidRDefault="00C66F66" w:rsidP="00841781">
      <w:pPr>
        <w:pStyle w:val="Commarcadores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29867422" wp14:editId="38BBBBC5">
            <wp:extent cx="4622291" cy="1746250"/>
            <wp:effectExtent l="0" t="0" r="6985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146" cy="175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BE6E" w14:textId="4B4DDAEE" w:rsidR="00C66F66" w:rsidRDefault="00C66F66" w:rsidP="00841781">
      <w:pPr>
        <w:pStyle w:val="Commarcadores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04D4B04F" wp14:editId="6D06EE0C">
            <wp:extent cx="5264150" cy="3004341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868" cy="300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1FEC" w14:textId="77777777" w:rsidR="00C66F66" w:rsidRDefault="00C66F66" w:rsidP="00841781">
      <w:pPr>
        <w:pStyle w:val="Commarcadores"/>
        <w:numPr>
          <w:ilvl w:val="0"/>
          <w:numId w:val="0"/>
        </w:numPr>
        <w:ind w:left="360" w:hanging="360"/>
      </w:pPr>
    </w:p>
    <w:p w14:paraId="793694CC" w14:textId="77777777" w:rsidR="004D53E6" w:rsidRDefault="000B3381">
      <w:pPr>
        <w:pStyle w:val="Ttulo2"/>
      </w:pPr>
      <w:proofErr w:type="spellStart"/>
      <w:r>
        <w:t>Exercício</w:t>
      </w:r>
      <w:proofErr w:type="spellEnd"/>
      <w:r>
        <w:t xml:space="preserve"> 1 — </w:t>
      </w:r>
      <w:proofErr w:type="spellStart"/>
      <w:r>
        <w:t>Contando</w:t>
      </w:r>
      <w:proofErr w:type="spellEnd"/>
      <w:r>
        <w:t xml:space="preserve"> clientes</w:t>
      </w:r>
    </w:p>
    <w:p w14:paraId="3DF75FFA" w14:textId="77777777" w:rsidR="004D53E6" w:rsidRDefault="000B3381">
      <w:r>
        <w:t>Crie uma variável @totalClientes e armazene nela a quantidade de clientes cadastrados. Depois, exiba o resultado utilizando PRINT.</w:t>
      </w:r>
      <w:r>
        <w:br/>
      </w:r>
      <w:r>
        <w:br/>
        <w:t>Resultado esperado: Total de clientes: 8</w:t>
      </w:r>
      <w:r>
        <w:br/>
      </w:r>
      <w:r>
        <w:br/>
        <w:t>Dica: utilize COUNT(*).</w:t>
      </w:r>
    </w:p>
    <w:p w14:paraId="5629DC0D" w14:textId="77777777" w:rsidR="004D53E6" w:rsidRDefault="000B3381">
      <w:pPr>
        <w:pStyle w:val="Ttulo2"/>
      </w:pPr>
      <w:r>
        <w:t>Exercício 2 — Consultando um cliente com variável</w:t>
      </w:r>
    </w:p>
    <w:p w14:paraId="1EEBBD96" w14:textId="77777777" w:rsidR="004D53E6" w:rsidRDefault="000B3381">
      <w:r>
        <w:t>Crie uma variável @idCliente e atribua a ela o valor 3. Depois, utilize essa variável para consultar o cliente correspondente na tabela Clientes. Apresente nome, cidade e limite de crédito.</w:t>
      </w:r>
    </w:p>
    <w:p w14:paraId="54D4D552" w14:textId="77777777" w:rsidR="004D53E6" w:rsidRDefault="000B3381">
      <w:pPr>
        <w:pStyle w:val="Ttulo2"/>
      </w:pPr>
      <w:r>
        <w:t>Exercício 3 — Média salarial</w:t>
      </w:r>
    </w:p>
    <w:p w14:paraId="04087C9D" w14:textId="77777777" w:rsidR="004D53E6" w:rsidRDefault="000B3381">
      <w:r>
        <w:t>Crie uma variável @mediaSalarial. Armazene nela a média dos salários dos funcionários. Depois, exiba a média salarial.</w:t>
      </w:r>
      <w:r>
        <w:br/>
      </w:r>
      <w:r>
        <w:br/>
        <w:t>Dica: utilize AVG().</w:t>
      </w:r>
    </w:p>
    <w:p w14:paraId="54A153FF" w14:textId="77777777" w:rsidR="004D53E6" w:rsidRDefault="000B3381">
      <w:pPr>
        <w:pStyle w:val="Ttulo2"/>
      </w:pPr>
      <w:r>
        <w:t>Exercício 4 — Situação do estoque</w:t>
      </w:r>
    </w:p>
    <w:p w14:paraId="4C2049FC" w14:textId="77777777" w:rsidR="004D53E6" w:rsidRDefault="000B3381">
      <w:r>
        <w:t>Crie DECLARE @estoque INT = 8. Utilize IF...ELSE para exibir “Produto disponível” se o estoque for maior que zero e “Produto indisponível” caso contrário. Teste outros valores.</w:t>
      </w:r>
    </w:p>
    <w:p w14:paraId="0DC3150D" w14:textId="77777777" w:rsidR="004D53E6" w:rsidRDefault="000B3381">
      <w:pPr>
        <w:pStyle w:val="Ttulo2"/>
      </w:pPr>
      <w:r>
        <w:t>Exercício 5 — Classificação do limite de crédito</w:t>
      </w:r>
    </w:p>
    <w:p w14:paraId="100B58A9" w14:textId="77777777" w:rsidR="004D53E6" w:rsidRDefault="000B3381">
      <w:r>
        <w:t>Crie @limiteCredito. Obtenha o limite de crédito de um cliente utilizando seu ID. Com IF...ELSE, classifique: &gt;= 7.000: Crédito alto; &gt;= 4.000: Crédito médio; abaixo de 4.000: Crédito baixo. Apresente nome, limite e classificação.</w:t>
      </w:r>
    </w:p>
    <w:p w14:paraId="1E550312" w14:textId="77777777" w:rsidR="004D53E6" w:rsidRDefault="000B3381">
      <w:pPr>
        <w:pStyle w:val="Ttulo2"/>
      </w:pPr>
      <w:r>
        <w:t>Exercício 6 — Classificando funcionários</w:t>
      </w:r>
    </w:p>
    <w:p w14:paraId="3E637B71" w14:textId="77777777" w:rsidR="004D53E6" w:rsidRDefault="000B3381">
      <w:r>
        <w:t>Obtenha o salário de um funcionário. Com IF...ELSE, classifique: &gt;= 5.000: Salário alto; &gt;= 3.000: Salário médio; abaixo de 3.000: Salário baixo. Teste funcionários diferentes.</w:t>
      </w:r>
    </w:p>
    <w:p w14:paraId="098376D8" w14:textId="77777777" w:rsidR="004D53E6" w:rsidRDefault="000B3381">
      <w:pPr>
        <w:pStyle w:val="Ttulo2"/>
      </w:pPr>
      <w:r>
        <w:lastRenderedPageBreak/>
        <w:t>Exercício 7 — Classificação salarial com CASE</w:t>
      </w:r>
    </w:p>
    <w:p w14:paraId="1372F950" w14:textId="77777777" w:rsidR="004D53E6" w:rsidRDefault="000B3381">
      <w:r>
        <w:t>Faça uma consulta em Funcionarios apresentando nome, cargo, salário e classificação salarial. Use CASE: &gt;= 5.000 Alto; &gt;= 3.000 Médio; abaixo de 3.000 Baixo. Não utilize IF.</w:t>
      </w:r>
    </w:p>
    <w:p w14:paraId="3CD3386C" w14:textId="77777777" w:rsidR="004D53E6" w:rsidRDefault="000B3381">
      <w:pPr>
        <w:pStyle w:val="Ttulo2"/>
      </w:pPr>
      <w:r>
        <w:t>Exercício 8 — Contador</w:t>
      </w:r>
    </w:p>
    <w:p w14:paraId="0E285038" w14:textId="77777777" w:rsidR="004D53E6" w:rsidRDefault="000B3381">
      <w:r>
        <w:t>Crie um programa com WHILE que apresente os números de 1 a 10. Utilize @contador.</w:t>
      </w:r>
    </w:p>
    <w:p w14:paraId="3B9A24AC" w14:textId="77777777" w:rsidR="004D53E6" w:rsidRDefault="000B3381">
      <w:pPr>
        <w:pStyle w:val="Ttulo2"/>
      </w:pPr>
      <w:r>
        <w:t>Exercício 9 — Números pares</w:t>
      </w:r>
    </w:p>
    <w:p w14:paraId="237DBA65" w14:textId="77777777" w:rsidR="004D53E6" w:rsidRDefault="000B3381">
      <w:r>
        <w:t>Modifique o exercício anterior para apresentar somente os números pares de 1 a 20. Utilize WHILE e IF.</w:t>
      </w:r>
    </w:p>
    <w:p w14:paraId="29647B5A" w14:textId="77777777" w:rsidR="004D53E6" w:rsidRDefault="000B3381">
      <w:pPr>
        <w:pStyle w:val="Ttulo2"/>
      </w:pPr>
      <w:r>
        <w:t>Exercício 10 — Contando funcionários</w:t>
      </w:r>
    </w:p>
    <w:p w14:paraId="0EDCEA30" w14:textId="77777777" w:rsidR="004D53E6" w:rsidRDefault="000B3381">
      <w:r>
        <w:t>Considere que os IDs dos funcionários começam em 1. Crie um programa com WHILE que percorra os IDs e apresente o nome de cada funcionário. Desafio: faça funcionar mesmo se novos funcionários forem adicionados.</w:t>
      </w:r>
    </w:p>
    <w:p w14:paraId="4C10F9A5" w14:textId="77777777" w:rsidR="004D53E6" w:rsidRDefault="000B3381">
      <w:pPr>
        <w:pStyle w:val="Ttulo2"/>
      </w:pPr>
      <w:r>
        <w:t>Exercício 11 — Desafio final: Relatório de funcionários</w:t>
      </w:r>
    </w:p>
    <w:p w14:paraId="42461059" w14:textId="77777777" w:rsidR="004D53E6" w:rsidRDefault="000B3381">
      <w:r>
        <w:t>Crie um script que: 1) descubra quantos funcionários existem; 2) percorra-os com WHILE; 3) obtenha o salário; 4) use IF...ELSE para classificar; 5) apresente nome, salário e classificação.</w:t>
      </w:r>
      <w:r>
        <w:br/>
      </w:r>
      <w:r>
        <w:br/>
        <w:t>Desafio extra: conte quantos possuem salário alto, médio e baixo e mostre os totais ao final.</w:t>
      </w:r>
    </w:p>
    <w:sectPr w:rsidR="004D53E6" w:rsidSect="00034616">
      <w:footerReference w:type="default" r:id="rId11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9C372" w14:textId="77777777" w:rsidR="0044787B" w:rsidRDefault="0044787B">
      <w:pPr>
        <w:spacing w:after="0" w:line="240" w:lineRule="auto"/>
      </w:pPr>
      <w:r>
        <w:separator/>
      </w:r>
    </w:p>
  </w:endnote>
  <w:endnote w:type="continuationSeparator" w:id="0">
    <w:p w14:paraId="7CC24474" w14:textId="77777777" w:rsidR="0044787B" w:rsidRDefault="00447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C7BA8" w14:textId="77777777" w:rsidR="004D53E6" w:rsidRDefault="000B3381">
    <w:pPr>
      <w:pStyle w:val="Rodap"/>
      <w:jc w:val="center"/>
    </w:pPr>
    <w:r>
      <w:t>Programação de Banco de Dados — T-SQL / SQL Server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5542B" w14:textId="77777777" w:rsidR="0044787B" w:rsidRDefault="0044787B">
      <w:pPr>
        <w:spacing w:after="0" w:line="240" w:lineRule="auto"/>
      </w:pPr>
      <w:r>
        <w:separator/>
      </w:r>
    </w:p>
  </w:footnote>
  <w:footnote w:type="continuationSeparator" w:id="0">
    <w:p w14:paraId="456B2CD0" w14:textId="77777777" w:rsidR="0044787B" w:rsidRDefault="004478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264BB3"/>
    <w:multiLevelType w:val="hybridMultilevel"/>
    <w:tmpl w:val="AC4EAE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381"/>
    <w:rsid w:val="0015074B"/>
    <w:rsid w:val="002202BD"/>
    <w:rsid w:val="0029639D"/>
    <w:rsid w:val="00326F90"/>
    <w:rsid w:val="0044787B"/>
    <w:rsid w:val="004D53E6"/>
    <w:rsid w:val="007D279B"/>
    <w:rsid w:val="00841781"/>
    <w:rsid w:val="00AA1D8D"/>
    <w:rsid w:val="00B47730"/>
    <w:rsid w:val="00C66F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CC96B9"/>
  <w14:defaultImageDpi w14:val="300"/>
  <w15:docId w15:val="{7633F4B2-5ADF-490D-84FD-87CDBFF0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454</Words>
  <Characters>2455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Carlos Perini</cp:lastModifiedBy>
  <cp:revision>4</cp:revision>
  <dcterms:created xsi:type="dcterms:W3CDTF">2026-09-01T18:53:00Z</dcterms:created>
  <dcterms:modified xsi:type="dcterms:W3CDTF">2026-09-01T19:49:00Z</dcterms:modified>
  <cp:category/>
</cp:coreProperties>
</file>