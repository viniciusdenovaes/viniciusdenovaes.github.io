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9711C" w14:textId="77777777" w:rsidR="0026511A" w:rsidRDefault="008127F5">
      <w:pPr>
        <w:pStyle w:val="Ttulo"/>
        <w:jc w:val="center"/>
      </w:pPr>
      <w:r>
        <w:t>AVALIAÇÃO — PROGRAMAÇÃO DE BANCO DE DADOS</w:t>
      </w:r>
    </w:p>
    <w:p w14:paraId="2D64EE4E" w14:textId="77777777" w:rsidR="0026511A" w:rsidRDefault="008127F5">
      <w:pPr>
        <w:jc w:val="center"/>
      </w:pPr>
      <w:r>
        <w:rPr>
          <w:b/>
        </w:rPr>
        <w:t>DDL, T-SQL e Stored Procedures — SQL Server / SSMS</w:t>
      </w:r>
    </w:p>
    <w:p w14:paraId="1416E37B" w14:textId="77777777" w:rsidR="0026511A" w:rsidRDefault="008127F5">
      <w:r>
        <w:t>Aluno(a): ________________________________________________</w:t>
      </w:r>
    </w:p>
    <w:p w14:paraId="4D21A18D" w14:textId="77777777" w:rsidR="0026511A" w:rsidRDefault="008127F5">
      <w:r>
        <w:t>Data: ____/____/________    Turma: _________________________</w:t>
      </w:r>
    </w:p>
    <w:p w14:paraId="1E3F7D16" w14:textId="77777777" w:rsidR="0026511A" w:rsidRDefault="008127F5">
      <w:pPr>
        <w:pStyle w:val="Ttulo1"/>
      </w:pPr>
      <w:r>
        <w:t>Instruções</w:t>
      </w:r>
    </w:p>
    <w:p w14:paraId="04AE66D3" w14:textId="77777777" w:rsidR="0026511A" w:rsidRDefault="008127F5">
      <w:r>
        <w:t xml:space="preserve">A avaliação contém 8 </w:t>
      </w:r>
      <w:r>
        <w:t>questões de múltipla escolha, com cinco alternativas cada, e 1 questão dissertativa. Nas questões objetivas, assinale apenas uma alternativa. As questões 5 e 7 apresentam situações-problema em formato inspirado no ENADE, sem utilização do modelo de asserçõ</w:t>
      </w:r>
      <w:r>
        <w:t>es.</w:t>
      </w:r>
    </w:p>
    <w:p w14:paraId="31AB581D" w14:textId="77777777" w:rsidR="0026511A" w:rsidRDefault="008127F5">
      <w:pPr>
        <w:pStyle w:val="Ttulo1"/>
      </w:pPr>
      <w:r>
        <w:t>Questão 1 — DDL</w:t>
      </w:r>
    </w:p>
    <w:p w14:paraId="15601180" w14:textId="77777777" w:rsidR="0026511A" w:rsidRDefault="008127F5">
      <w:r>
        <w:t>Um desenvolvedor precisa criar uma tabela para armazenar os clientes de um sistema comercial. Cada cliente deverá possuir um identificador único, nome, cidade e limite de crédito.</w:t>
      </w:r>
      <w:r>
        <w:br/>
      </w:r>
      <w:r>
        <w:br/>
        <w:t>Considerando o SQL Server, qual comando cria corretamen</w:t>
      </w:r>
      <w:r>
        <w:t>te a tabela Clientes com uma chave primária para o identificador?</w:t>
      </w:r>
    </w:p>
    <w:p w14:paraId="218C217C" w14:textId="77777777" w:rsidR="0026511A" w:rsidRDefault="008127F5">
      <w:r>
        <w:t>A)</w:t>
      </w:r>
    </w:p>
    <w:p w14:paraId="17ED5E8D" w14:textId="77777777" w:rsidR="0026511A" w:rsidRDefault="008127F5">
      <w:pPr>
        <w:pStyle w:val="Codigo"/>
      </w:pPr>
      <w:r>
        <w:t>CREATE TABLE Clientes (</w:t>
      </w:r>
      <w:r>
        <w:br/>
        <w:t xml:space="preserve">    id INT,</w:t>
      </w:r>
      <w:r>
        <w:br/>
        <w:t xml:space="preserve">    nome VARCHAR(100),</w:t>
      </w:r>
      <w:r>
        <w:br/>
        <w:t xml:space="preserve">    cidade VARCHAR(50),</w:t>
      </w:r>
      <w:r>
        <w:br/>
        <w:t xml:space="preserve">    limite_credito DECIMAL(10,2)</w:t>
      </w:r>
      <w:r>
        <w:br/>
        <w:t>);</w:t>
      </w:r>
    </w:p>
    <w:p w14:paraId="08510C29" w14:textId="77777777" w:rsidR="0026511A" w:rsidRDefault="008127F5">
      <w:r>
        <w:t>B)</w:t>
      </w:r>
    </w:p>
    <w:p w14:paraId="284C3891" w14:textId="77777777" w:rsidR="0026511A" w:rsidRDefault="008127F5">
      <w:pPr>
        <w:pStyle w:val="Codigo"/>
      </w:pPr>
      <w:r>
        <w:t>CREATE Clientes (</w:t>
      </w:r>
      <w:r>
        <w:br/>
        <w:t xml:space="preserve">    id INT PRIMARY KEY,</w:t>
      </w:r>
      <w:r>
        <w:br/>
        <w:t xml:space="preserve">    nome VARCHAR(100),</w:t>
      </w:r>
      <w:r>
        <w:br/>
      </w:r>
      <w:r>
        <w:t xml:space="preserve">    cidade VARCHAR(50),</w:t>
      </w:r>
      <w:r>
        <w:br/>
        <w:t xml:space="preserve">    limite_credito DECIMAL(10,2)</w:t>
      </w:r>
      <w:r>
        <w:br/>
        <w:t>);</w:t>
      </w:r>
    </w:p>
    <w:p w14:paraId="0F22EAF2" w14:textId="77777777" w:rsidR="0026511A" w:rsidRDefault="008127F5">
      <w:r>
        <w:t>C)</w:t>
      </w:r>
    </w:p>
    <w:p w14:paraId="499BF857" w14:textId="77777777" w:rsidR="0026511A" w:rsidRDefault="008127F5">
      <w:pPr>
        <w:pStyle w:val="Codigo"/>
      </w:pPr>
      <w:r>
        <w:t>CREATE TABLE Clientes (</w:t>
      </w:r>
      <w:r>
        <w:br/>
        <w:t xml:space="preserve">    id INT PRIMARY KEY,</w:t>
      </w:r>
      <w:r>
        <w:br/>
        <w:t xml:space="preserve">    nome VARCHAR(100),</w:t>
      </w:r>
      <w:r>
        <w:br/>
        <w:t xml:space="preserve">    cidade VARCHAR(50),</w:t>
      </w:r>
      <w:r>
        <w:br/>
        <w:t xml:space="preserve">    limite_credito DECIMAL(10,2)</w:t>
      </w:r>
      <w:r>
        <w:br/>
        <w:t>);</w:t>
      </w:r>
    </w:p>
    <w:p w14:paraId="7F9304CF" w14:textId="77777777" w:rsidR="0026511A" w:rsidRDefault="008127F5">
      <w:r>
        <w:t>D)</w:t>
      </w:r>
    </w:p>
    <w:p w14:paraId="462C65EC" w14:textId="77777777" w:rsidR="0026511A" w:rsidRDefault="008127F5">
      <w:pPr>
        <w:pStyle w:val="Codigo"/>
      </w:pPr>
      <w:r>
        <w:lastRenderedPageBreak/>
        <w:t>ALTER TABLE Clientes (</w:t>
      </w:r>
      <w:r>
        <w:br/>
        <w:t xml:space="preserve">    id INT PRIMARY KEY,</w:t>
      </w:r>
      <w:r>
        <w:br/>
        <w:t xml:space="preserve">    nome VAR</w:t>
      </w:r>
      <w:r>
        <w:t>CHAR(100),</w:t>
      </w:r>
      <w:r>
        <w:br/>
        <w:t xml:space="preserve">    cidade VARCHAR(50),</w:t>
      </w:r>
      <w:r>
        <w:br/>
        <w:t xml:space="preserve">    limite_credito DECIMAL(10,2)</w:t>
      </w:r>
      <w:r>
        <w:br/>
        <w:t>);</w:t>
      </w:r>
    </w:p>
    <w:p w14:paraId="304ED7CA" w14:textId="77777777" w:rsidR="0026511A" w:rsidRDefault="008127F5">
      <w:r>
        <w:t>E)</w:t>
      </w:r>
    </w:p>
    <w:p w14:paraId="5BB93E0B" w14:textId="77777777" w:rsidR="0026511A" w:rsidRDefault="008127F5">
      <w:pPr>
        <w:pStyle w:val="Codigo"/>
      </w:pPr>
      <w:r>
        <w:t>INSERT TABLE Clientes (</w:t>
      </w:r>
      <w:r>
        <w:br/>
        <w:t xml:space="preserve">    id INT PRIMARY KEY,</w:t>
      </w:r>
      <w:r>
        <w:br/>
        <w:t xml:space="preserve">    nome VARCHAR(100),</w:t>
      </w:r>
      <w:r>
        <w:br/>
        <w:t xml:space="preserve">    cidade VARCHAR(50),</w:t>
      </w:r>
      <w:r>
        <w:br/>
        <w:t xml:space="preserve">    limite_credito DECIMAL(10,2)</w:t>
      </w:r>
      <w:r>
        <w:br/>
        <w:t>);</w:t>
      </w:r>
    </w:p>
    <w:p w14:paraId="6C8E07C8" w14:textId="77777777" w:rsidR="0026511A" w:rsidRDefault="008127F5">
      <w:pPr>
        <w:pStyle w:val="Ttulo1"/>
      </w:pPr>
      <w:r>
        <w:t>Questão 2 — DDL</w:t>
      </w:r>
    </w:p>
    <w:p w14:paraId="1FCD710E" w14:textId="77777777" w:rsidR="0026511A" w:rsidRDefault="008127F5">
      <w:r>
        <w:t>Considere que a tabela Funcionarios</w:t>
      </w:r>
      <w:r>
        <w:t xml:space="preserve"> já foi criada e possui as colunas id, nome, cargo e salario.</w:t>
      </w:r>
      <w:r>
        <w:br/>
      </w:r>
      <w:r>
        <w:br/>
        <w:t>O sistema passou a exigir o armazenamento da data de admissão dos funcionários. Qual comando DDL deve ser utilizado para adicionar a nova coluna à tabela existente?</w:t>
      </w:r>
    </w:p>
    <w:p w14:paraId="2776E10E" w14:textId="77777777" w:rsidR="0026511A" w:rsidRDefault="008127F5">
      <w:r>
        <w:t>A)</w:t>
      </w:r>
    </w:p>
    <w:p w14:paraId="16A4AE0E" w14:textId="77777777" w:rsidR="0026511A" w:rsidRDefault="008127F5">
      <w:pPr>
        <w:pStyle w:val="Codigo"/>
      </w:pPr>
      <w:r>
        <w:t>UPDATE Funcionarios</w:t>
      </w:r>
      <w:r>
        <w:br/>
        <w:t>ADD d</w:t>
      </w:r>
      <w:r>
        <w:t>ata_admissao DATE;</w:t>
      </w:r>
    </w:p>
    <w:p w14:paraId="46B60C01" w14:textId="77777777" w:rsidR="0026511A" w:rsidRDefault="008127F5">
      <w:r>
        <w:t>B)</w:t>
      </w:r>
    </w:p>
    <w:p w14:paraId="50F74FB0" w14:textId="77777777" w:rsidR="0026511A" w:rsidRDefault="008127F5">
      <w:pPr>
        <w:pStyle w:val="Codigo"/>
      </w:pPr>
      <w:r>
        <w:t>INSERT COLUMN data_admissao DATE</w:t>
      </w:r>
      <w:r>
        <w:br/>
        <w:t>INTO Funcionarios;</w:t>
      </w:r>
    </w:p>
    <w:p w14:paraId="3AB8FE29" w14:textId="77777777" w:rsidR="0026511A" w:rsidRDefault="008127F5">
      <w:r>
        <w:t>C)</w:t>
      </w:r>
    </w:p>
    <w:p w14:paraId="65FB41F6" w14:textId="77777777" w:rsidR="0026511A" w:rsidRDefault="008127F5">
      <w:pPr>
        <w:pStyle w:val="Codigo"/>
      </w:pPr>
      <w:r>
        <w:t>ALTER TABLE Funcionarios</w:t>
      </w:r>
      <w:r>
        <w:br/>
        <w:t>ADD data_admissao DATE;</w:t>
      </w:r>
    </w:p>
    <w:p w14:paraId="731E56C0" w14:textId="77777777" w:rsidR="0026511A" w:rsidRDefault="008127F5">
      <w:r>
        <w:t>D)</w:t>
      </w:r>
    </w:p>
    <w:p w14:paraId="6DF30287" w14:textId="77777777" w:rsidR="0026511A" w:rsidRDefault="008127F5">
      <w:pPr>
        <w:pStyle w:val="Codigo"/>
      </w:pPr>
      <w:r>
        <w:t>CREATE COLUMN data_admissao DATE</w:t>
      </w:r>
      <w:r>
        <w:br/>
        <w:t>IN Funcionarios;</w:t>
      </w:r>
    </w:p>
    <w:p w14:paraId="1EB4DBC6" w14:textId="77777777" w:rsidR="0026511A" w:rsidRDefault="008127F5">
      <w:r>
        <w:t>E)</w:t>
      </w:r>
    </w:p>
    <w:p w14:paraId="1B5FEF9B" w14:textId="77777777" w:rsidR="0026511A" w:rsidRDefault="008127F5">
      <w:pPr>
        <w:pStyle w:val="Codigo"/>
      </w:pPr>
      <w:r>
        <w:t>MODIFY TABLE Funcionarios</w:t>
      </w:r>
      <w:r>
        <w:br/>
        <w:t>ADD data_admissao DATE;</w:t>
      </w:r>
    </w:p>
    <w:p w14:paraId="4A77DB62" w14:textId="77777777" w:rsidR="0026511A" w:rsidRDefault="008127F5">
      <w:pPr>
        <w:pStyle w:val="Ttulo1"/>
      </w:pPr>
      <w:r>
        <w:t xml:space="preserve">Questão 3 — T-SQL e </w:t>
      </w:r>
      <w:r>
        <w:t>variáveis</w:t>
      </w:r>
    </w:p>
    <w:p w14:paraId="732822C7" w14:textId="77777777" w:rsidR="0026511A" w:rsidRDefault="008127F5">
      <w:r>
        <w:t>Analise o seguinte código T-SQL:</w:t>
      </w:r>
    </w:p>
    <w:p w14:paraId="65CB26E0" w14:textId="77777777" w:rsidR="0026511A" w:rsidRDefault="008127F5">
      <w:pPr>
        <w:pStyle w:val="Codigo"/>
      </w:pPr>
      <w:r>
        <w:t>DECLARE @totalClientes INT;</w:t>
      </w:r>
      <w:r>
        <w:br/>
      </w:r>
      <w:r>
        <w:br/>
        <w:t>SELECT @totalClientes = COUNT(*)</w:t>
      </w:r>
      <w:r>
        <w:br/>
        <w:t>FROM Clientes;</w:t>
      </w:r>
      <w:r>
        <w:br/>
      </w:r>
      <w:r>
        <w:lastRenderedPageBreak/>
        <w:br/>
        <w:t>PRINT @totalClientes;</w:t>
      </w:r>
    </w:p>
    <w:p w14:paraId="3D9F3F82" w14:textId="77777777" w:rsidR="0026511A" w:rsidRDefault="008127F5">
      <w:r>
        <w:t>Considerando a execução desse código no SQL Server, qual é a função da variável @totalClientes?</w:t>
      </w:r>
    </w:p>
    <w:p w14:paraId="215439CB" w14:textId="77777777" w:rsidR="0026511A" w:rsidRDefault="008127F5">
      <w:r>
        <w:t>A) Armazenar temp</w:t>
      </w:r>
      <w:r>
        <w:t>orariamente a quantidade de registros retornados pela tabela Clientes.</w:t>
      </w:r>
    </w:p>
    <w:p w14:paraId="3739D2E0" w14:textId="77777777" w:rsidR="0026511A" w:rsidRDefault="008127F5">
      <w:r>
        <w:t>B) Criar uma nova coluna chamada totalClientes na tabela Clientes.</w:t>
      </w:r>
    </w:p>
    <w:p w14:paraId="405BA2B5" w14:textId="77777777" w:rsidR="0026511A" w:rsidRDefault="008127F5">
      <w:r>
        <w:t>C) Armazenar o nome do banco de dados utilizado na consulta.</w:t>
      </w:r>
    </w:p>
    <w:p w14:paraId="167DD099" w14:textId="77777777" w:rsidR="0026511A" w:rsidRDefault="008127F5">
      <w:r>
        <w:t>D) Criar uma nova tabela contendo a quantidade de cliente</w:t>
      </w:r>
      <w:r>
        <w:t>s.</w:t>
      </w:r>
    </w:p>
    <w:p w14:paraId="73B84510" w14:textId="77777777" w:rsidR="0026511A" w:rsidRDefault="008127F5">
      <w:r>
        <w:t>E) Substituir permanentemente a função COUNT(*) no banco de dados.</w:t>
      </w:r>
    </w:p>
    <w:p w14:paraId="7F3E5B96" w14:textId="77777777" w:rsidR="0026511A" w:rsidRDefault="008127F5">
      <w:pPr>
        <w:pStyle w:val="Ttulo1"/>
      </w:pPr>
      <w:r>
        <w:t>Questão 4 — T-SQL e estruturas condicionais</w:t>
      </w:r>
    </w:p>
    <w:p w14:paraId="164C9589" w14:textId="77777777" w:rsidR="0026511A" w:rsidRDefault="008127F5">
      <w:r>
        <w:t>Considere o seguinte código:</w:t>
      </w:r>
    </w:p>
    <w:p w14:paraId="13116EFB" w14:textId="77777777" w:rsidR="0026511A" w:rsidRDefault="008127F5">
      <w:pPr>
        <w:pStyle w:val="Codigo"/>
      </w:pPr>
      <w:r>
        <w:t>DECLARE @limite DECIMAL(10,2) = 7500;</w:t>
      </w:r>
      <w:r>
        <w:br/>
      </w:r>
      <w:r>
        <w:br/>
        <w:t>IF @limite &gt;= 7000</w:t>
      </w:r>
      <w:r>
        <w:br/>
        <w:t>BEGIN</w:t>
      </w:r>
      <w:r>
        <w:br/>
        <w:t xml:space="preserve">    PRINT 'Crédito alto';</w:t>
      </w:r>
      <w:r>
        <w:br/>
        <w:t>END</w:t>
      </w:r>
      <w:r>
        <w:br/>
        <w:t xml:space="preserve">ELSE IF @limite &gt;= </w:t>
      </w:r>
      <w:r>
        <w:t>4000</w:t>
      </w:r>
      <w:r>
        <w:br/>
        <w:t>BEGIN</w:t>
      </w:r>
      <w:r>
        <w:br/>
        <w:t xml:space="preserve">    PRINT 'Crédito médio';</w:t>
      </w:r>
      <w:r>
        <w:br/>
        <w:t>END</w:t>
      </w:r>
      <w:r>
        <w:br/>
        <w:t>ELSE</w:t>
      </w:r>
      <w:r>
        <w:br/>
        <w:t>BEGIN</w:t>
      </w:r>
      <w:r>
        <w:br/>
        <w:t xml:space="preserve">    PRINT 'Crédito baixo';</w:t>
      </w:r>
      <w:r>
        <w:br/>
        <w:t>END;</w:t>
      </w:r>
    </w:p>
    <w:p w14:paraId="1EDB4E3B" w14:textId="77777777" w:rsidR="0026511A" w:rsidRDefault="008127F5">
      <w:r>
        <w:t>Ao executar o código no SQL Server, qual mensagem será apresentada?</w:t>
      </w:r>
    </w:p>
    <w:p w14:paraId="5E54E601" w14:textId="77777777" w:rsidR="0026511A" w:rsidRDefault="008127F5">
      <w:r>
        <w:t>A) Crédito baixo</w:t>
      </w:r>
    </w:p>
    <w:p w14:paraId="7A089385" w14:textId="77777777" w:rsidR="0026511A" w:rsidRDefault="008127F5">
      <w:r>
        <w:t>B) Crédito médio</w:t>
      </w:r>
    </w:p>
    <w:p w14:paraId="36104962" w14:textId="77777777" w:rsidR="0026511A" w:rsidRDefault="008127F5">
      <w:r>
        <w:t>C) Crédito alto</w:t>
      </w:r>
    </w:p>
    <w:p w14:paraId="29DBF604" w14:textId="77777777" w:rsidR="0026511A" w:rsidRDefault="008127F5">
      <w:r>
        <w:t>D) Crédito inválido</w:t>
      </w:r>
    </w:p>
    <w:p w14:paraId="7679C0E1" w14:textId="77777777" w:rsidR="0026511A" w:rsidRDefault="008127F5">
      <w:r>
        <w:t>E) Nenhuma mensagem será apresent</w:t>
      </w:r>
      <w:r>
        <w:t>ada, pois IF não pode ser utilizado com variáveis.</w:t>
      </w:r>
    </w:p>
    <w:p w14:paraId="37E9783E" w14:textId="77777777" w:rsidR="0026511A" w:rsidRDefault="008127F5">
      <w:pPr>
        <w:pStyle w:val="Ttulo1"/>
      </w:pPr>
      <w:r>
        <w:t>Questão 5 — ENADE</w:t>
      </w:r>
    </w:p>
    <w:p w14:paraId="12B6A9C9" w14:textId="77777777" w:rsidR="0026511A" w:rsidRDefault="008127F5">
      <w:r>
        <w:t>Uma empresa possui um sistema de vendas utilizado diariamente pelos funcionários. Uma determinada consulta precisa ser executada diversas vezes durante o dia para localizar clientes a par</w:t>
      </w:r>
      <w:r>
        <w:t>tir de seu identificador.</w:t>
      </w:r>
      <w:r>
        <w:br/>
      </w:r>
      <w:r>
        <w:br/>
        <w:t>Inicialmente, os desenvolvedores utilizavam diretamente o seguinte comando:</w:t>
      </w:r>
    </w:p>
    <w:p w14:paraId="049C2D89" w14:textId="77777777" w:rsidR="0026511A" w:rsidRDefault="008127F5">
      <w:pPr>
        <w:pStyle w:val="Codigo"/>
      </w:pPr>
      <w:r>
        <w:lastRenderedPageBreak/>
        <w:t>SELECT id, nome, cidade, limite_credito</w:t>
      </w:r>
      <w:r>
        <w:br/>
        <w:t>FROM Clientes</w:t>
      </w:r>
      <w:r>
        <w:br/>
        <w:t>WHERE id = 15;</w:t>
      </w:r>
    </w:p>
    <w:p w14:paraId="768B8602" w14:textId="77777777" w:rsidR="0026511A" w:rsidRDefault="008127F5">
      <w:r>
        <w:t xml:space="preserve">Com o crescimento do sistema, decidiu-se criar uma rotina armazenada no banco de </w:t>
      </w:r>
      <w:r>
        <w:t>dados que pudesse receber diferentes identificadores de clientes.</w:t>
      </w:r>
      <w:r>
        <w:br/>
      </w:r>
      <w:r>
        <w:br/>
        <w:t>Considerando o uso de Stored Procedures no SQL Server, qual implementação atende melhor à necessidade apresentada?</w:t>
      </w:r>
    </w:p>
    <w:p w14:paraId="61A0DF21" w14:textId="77777777" w:rsidR="0026511A" w:rsidRDefault="008127F5">
      <w:r>
        <w:t>A)</w:t>
      </w:r>
    </w:p>
    <w:p w14:paraId="739CDE1C" w14:textId="77777777" w:rsidR="0026511A" w:rsidRDefault="008127F5">
      <w:pPr>
        <w:pStyle w:val="Codigo"/>
      </w:pPr>
      <w:r>
        <w:t>CREATE PROCEDURE buscar_cliente</w:t>
      </w:r>
      <w:r>
        <w:br/>
        <w:t>AS</w:t>
      </w:r>
      <w:r>
        <w:br/>
        <w:t>BEGIN</w:t>
      </w:r>
      <w:r>
        <w:br/>
        <w:t xml:space="preserve">    SELECT id, nome, cidade, l</w:t>
      </w:r>
      <w:r>
        <w:t>imite_credito</w:t>
      </w:r>
      <w:r>
        <w:br/>
        <w:t xml:space="preserve">    FROM Clientes</w:t>
      </w:r>
      <w:r>
        <w:br/>
        <w:t xml:space="preserve">    WHERE id = 15;</w:t>
      </w:r>
      <w:r>
        <w:br/>
        <w:t>END;</w:t>
      </w:r>
    </w:p>
    <w:p w14:paraId="6401D24E" w14:textId="77777777" w:rsidR="0026511A" w:rsidRDefault="008127F5">
      <w:r>
        <w:t>B)</w:t>
      </w:r>
    </w:p>
    <w:p w14:paraId="34EDD72C" w14:textId="77777777" w:rsidR="0026511A" w:rsidRDefault="008127F5">
      <w:pPr>
        <w:pStyle w:val="Codigo"/>
      </w:pPr>
      <w:r>
        <w:t>CREATE PROCEDURE buscar_cliente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SELECT id, nome, cidade, limite_credito</w:t>
      </w:r>
      <w:r>
        <w:br/>
        <w:t xml:space="preserve">    FROM Clientes</w:t>
      </w:r>
      <w:r>
        <w:br/>
        <w:t xml:space="preserve">    WHERE id = @idCliente;</w:t>
      </w:r>
      <w:r>
        <w:br/>
        <w:t>END;</w:t>
      </w:r>
    </w:p>
    <w:p w14:paraId="23648ED9" w14:textId="77777777" w:rsidR="0026511A" w:rsidRDefault="008127F5">
      <w:r>
        <w:t>C)</w:t>
      </w:r>
    </w:p>
    <w:p w14:paraId="63C8E8D5" w14:textId="77777777" w:rsidR="0026511A" w:rsidRDefault="008127F5">
      <w:pPr>
        <w:pStyle w:val="Codigo"/>
      </w:pPr>
      <w:r>
        <w:t xml:space="preserve">CREATE TABLE </w:t>
      </w:r>
      <w:r>
        <w:t>buscar_cliente</w:t>
      </w:r>
      <w:r>
        <w:br/>
        <w:t xml:space="preserve">    @idCliente INT;</w:t>
      </w:r>
    </w:p>
    <w:p w14:paraId="2D991097" w14:textId="77777777" w:rsidR="0026511A" w:rsidRDefault="008127F5">
      <w:r>
        <w:t>D)</w:t>
      </w:r>
    </w:p>
    <w:p w14:paraId="641E4932" w14:textId="77777777" w:rsidR="0026511A" w:rsidRDefault="008127F5">
      <w:pPr>
        <w:pStyle w:val="Codigo"/>
      </w:pPr>
      <w:r>
        <w:t>CREATE PROCEDURE buscar_cliente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INSERT INTO Clientes</w:t>
      </w:r>
      <w:r>
        <w:br/>
        <w:t xml:space="preserve">    VALUES (@idCliente);</w:t>
      </w:r>
      <w:r>
        <w:br/>
        <w:t>END;</w:t>
      </w:r>
    </w:p>
    <w:p w14:paraId="78EAE2EB" w14:textId="77777777" w:rsidR="0026511A" w:rsidRDefault="008127F5">
      <w:r>
        <w:t>E)</w:t>
      </w:r>
    </w:p>
    <w:p w14:paraId="661056D1" w14:textId="77777777" w:rsidR="0026511A" w:rsidRDefault="008127F5">
      <w:pPr>
        <w:pStyle w:val="Codigo"/>
      </w:pPr>
      <w:r>
        <w:t>CREATE PROCEDURE buscar_cliente</w:t>
      </w:r>
      <w:r>
        <w:br/>
        <w:t>AS</w:t>
      </w:r>
      <w:r>
        <w:br/>
        <w:t>BEGIN</w:t>
      </w:r>
      <w:r>
        <w:br/>
        <w:t xml:space="preserve">    UPDATE Clientes</w:t>
      </w:r>
      <w:r>
        <w:br/>
        <w:t xml:space="preserve">    SET id = @idCliente;</w:t>
      </w:r>
      <w:r>
        <w:br/>
        <w:t>END;</w:t>
      </w:r>
    </w:p>
    <w:p w14:paraId="1BDF7D19" w14:textId="77777777" w:rsidR="0026511A" w:rsidRDefault="008127F5">
      <w:pPr>
        <w:pStyle w:val="Ttulo1"/>
      </w:pPr>
      <w:r>
        <w:lastRenderedPageBreak/>
        <w:t>Questão 6</w:t>
      </w:r>
      <w:r>
        <w:t xml:space="preserve"> — Stored Procedure</w:t>
      </w:r>
    </w:p>
    <w:p w14:paraId="67CEF482" w14:textId="77777777" w:rsidR="0026511A" w:rsidRDefault="008127F5">
      <w:r>
        <w:t>Considere a seguinte Stored Procedure:</w:t>
      </w:r>
    </w:p>
    <w:p w14:paraId="0987038F" w14:textId="77777777" w:rsidR="0026511A" w:rsidRDefault="008127F5">
      <w:pPr>
        <w:pStyle w:val="Codigo"/>
      </w:pPr>
      <w:r>
        <w:t>CREATE PROCEDURE buscar_clientes_cidade</w:t>
      </w:r>
      <w:r>
        <w:br/>
        <w:t xml:space="preserve">    @cidade VARCHAR(50)</w:t>
      </w:r>
      <w:r>
        <w:br/>
        <w:t>AS</w:t>
      </w:r>
      <w:r>
        <w:br/>
        <w:t>BEGIN</w:t>
      </w:r>
      <w:r>
        <w:br/>
        <w:t xml:space="preserve">    SELECT id, nome, cidade</w:t>
      </w:r>
      <w:r>
        <w:br/>
        <w:t xml:space="preserve">    FROM Clientes</w:t>
      </w:r>
      <w:r>
        <w:br/>
        <w:t xml:space="preserve">    WHERE cidade = @cidade;</w:t>
      </w:r>
      <w:r>
        <w:br/>
        <w:t>END;</w:t>
      </w:r>
    </w:p>
    <w:p w14:paraId="1BA040BF" w14:textId="77777777" w:rsidR="0026511A" w:rsidRDefault="008127F5">
      <w:r>
        <w:t>Qual comando executa corretamente essa proced</w:t>
      </w:r>
      <w:r>
        <w:t>ure para buscar clientes da cidade de Campinas?</w:t>
      </w:r>
    </w:p>
    <w:p w14:paraId="6DE090E9" w14:textId="77777777" w:rsidR="0026511A" w:rsidRDefault="008127F5">
      <w:r>
        <w:t>A) RUN buscar_clientes_cidade 'Campinas';</w:t>
      </w:r>
    </w:p>
    <w:p w14:paraId="5B243D51" w14:textId="77777777" w:rsidR="0026511A" w:rsidRDefault="008127F5">
      <w:r>
        <w:t>B) CALL buscar_clientes_cidade 'Campinas';</w:t>
      </w:r>
    </w:p>
    <w:p w14:paraId="1851443D" w14:textId="77777777" w:rsidR="0026511A" w:rsidRDefault="008127F5">
      <w:r>
        <w:t>C) EXEC buscar_clientes_cidade @cidade = 'Campinas';</w:t>
      </w:r>
    </w:p>
    <w:p w14:paraId="00B39CA6" w14:textId="77777777" w:rsidR="0026511A" w:rsidRDefault="008127F5">
      <w:r>
        <w:t>D) START buscar_clientes_cidade 'Campinas';</w:t>
      </w:r>
    </w:p>
    <w:p w14:paraId="058D4089" w14:textId="77777777" w:rsidR="0026511A" w:rsidRDefault="008127F5">
      <w:r>
        <w:t>E) SELECT buscar_clientes_</w:t>
      </w:r>
      <w:r>
        <w:t>cidade('Campinas');</w:t>
      </w:r>
    </w:p>
    <w:p w14:paraId="16F16C0A" w14:textId="77777777" w:rsidR="0026511A" w:rsidRDefault="008127F5">
      <w:pPr>
        <w:pStyle w:val="Ttulo1"/>
      </w:pPr>
      <w:r>
        <w:t>Questão 7 — ENADE</w:t>
      </w:r>
    </w:p>
    <w:p w14:paraId="46CA774F" w14:textId="77777777" w:rsidR="0026511A" w:rsidRDefault="008127F5">
      <w:r>
        <w:t>Uma empresa utiliza o SQL Server para armazenar informações de seus funcionários. O setor de Recursos Humanos solicitou uma rotina que permita consultar funcionários de determinado cargo.</w:t>
      </w:r>
      <w:r>
        <w:br/>
      </w:r>
      <w:r>
        <w:br/>
        <w:t>A equipe decidiu utilizar uma</w:t>
      </w:r>
      <w:r>
        <w:t xml:space="preserve"> Stored Procedure para que a mesma rotina possa ser reutilizada para diferentes cargos, sem a necessidade de alterar o código da consulta.</w:t>
      </w:r>
      <w:r>
        <w:br/>
      </w:r>
      <w:r>
        <w:br/>
        <w:t>Considere a tabela:</w:t>
      </w:r>
      <w:r>
        <w:br/>
      </w:r>
      <w:r>
        <w:br/>
        <w:t>Funcionarios</w:t>
      </w:r>
      <w:r>
        <w:br/>
        <w:t>--------------------------------</w:t>
      </w:r>
      <w:r>
        <w:br/>
        <w:t>id</w:t>
      </w:r>
      <w:r>
        <w:br/>
        <w:t>nome</w:t>
      </w:r>
      <w:r>
        <w:br/>
        <w:t>cargo</w:t>
      </w:r>
      <w:r>
        <w:br/>
        <w:t>salario</w:t>
      </w:r>
      <w:r>
        <w:br/>
      </w:r>
      <w:r>
        <w:br/>
        <w:t xml:space="preserve">A implementação escolhida </w:t>
      </w:r>
      <w:r>
        <w:t>foi:</w:t>
      </w:r>
    </w:p>
    <w:p w14:paraId="604FEAB2" w14:textId="77777777" w:rsidR="0026511A" w:rsidRDefault="008127F5">
      <w:pPr>
        <w:pStyle w:val="Codigo"/>
      </w:pPr>
      <w:r>
        <w:t>CREATE PROCEDURE funcionarios_por_cargo</w:t>
      </w:r>
      <w:r>
        <w:br/>
        <w:t xml:space="preserve">    @cargo VARCHAR(50)</w:t>
      </w:r>
      <w:r>
        <w:br/>
        <w:t>AS</w:t>
      </w:r>
      <w:r>
        <w:br/>
        <w:t>BEGIN</w:t>
      </w:r>
      <w:r>
        <w:br/>
        <w:t xml:space="preserve">    SELECT nome, cargo, salario</w:t>
      </w:r>
      <w:r>
        <w:br/>
        <w:t xml:space="preserve">    FROM Funcionarios</w:t>
      </w:r>
      <w:r>
        <w:br/>
        <w:t xml:space="preserve">    WHERE cargo = @cargo;</w:t>
      </w:r>
      <w:r>
        <w:br/>
        <w:t>END;</w:t>
      </w:r>
    </w:p>
    <w:p w14:paraId="74EB8847" w14:textId="77777777" w:rsidR="0026511A" w:rsidRDefault="008127F5">
      <w:r>
        <w:t xml:space="preserve">Posteriormente, um usuário precisa consultar os funcionários cujo cargo seja "Analista". Qual </w:t>
      </w:r>
      <w:r>
        <w:t>comando representa corretamente essa utilização da rotina?</w:t>
      </w:r>
    </w:p>
    <w:p w14:paraId="0AD7EEED" w14:textId="77777777" w:rsidR="0026511A" w:rsidRDefault="008127F5">
      <w:r>
        <w:lastRenderedPageBreak/>
        <w:t>A) EXEC funcionarios_por_cargo;</w:t>
      </w:r>
    </w:p>
    <w:p w14:paraId="18F5B991" w14:textId="77777777" w:rsidR="0026511A" w:rsidRDefault="008127F5">
      <w:r>
        <w:t>B) EXEC funcionarios_por_cargo @cargo = 'Analista';</w:t>
      </w:r>
    </w:p>
    <w:p w14:paraId="25DC9D62" w14:textId="77777777" w:rsidR="0026511A" w:rsidRDefault="008127F5">
      <w:r>
        <w:t>C) CALL funcionarios_por_cargo('Analista');</w:t>
      </w:r>
    </w:p>
    <w:p w14:paraId="1B8E8ACD" w14:textId="77777777" w:rsidR="0026511A" w:rsidRDefault="008127F5">
      <w:r>
        <w:t>D) SELECT funcionarios_por_cargo('Analista');</w:t>
      </w:r>
    </w:p>
    <w:p w14:paraId="466F97EA" w14:textId="77777777" w:rsidR="0026511A" w:rsidRDefault="008127F5">
      <w:r>
        <w:t>E) RUN funcionarios_por</w:t>
      </w:r>
      <w:r>
        <w:t>_cargo 'Analista';</w:t>
      </w:r>
    </w:p>
    <w:p w14:paraId="4223C3C0" w14:textId="77777777" w:rsidR="0026511A" w:rsidRDefault="008127F5">
      <w:pPr>
        <w:pStyle w:val="Ttulo1"/>
      </w:pPr>
      <w:r>
        <w:t>Questão 8 — Stored Procedure com lógica</w:t>
      </w:r>
    </w:p>
    <w:p w14:paraId="71196B1F" w14:textId="77777777" w:rsidR="0026511A" w:rsidRDefault="008127F5">
      <w:r>
        <w:t>Analise a seguinte Stored Procedure:</w:t>
      </w:r>
    </w:p>
    <w:p w14:paraId="772F8450" w14:textId="77777777" w:rsidR="0026511A" w:rsidRDefault="008127F5">
      <w:pPr>
        <w:pStyle w:val="Codigo"/>
      </w:pPr>
      <w:r>
        <w:t>CREATE PROCEDURE classificar_cliente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DECLARE @limite DECIMAL(10,2);</w:t>
      </w:r>
      <w:r>
        <w:br/>
      </w:r>
      <w:r>
        <w:br/>
        <w:t xml:space="preserve">    SELECT @limite = limite_credito</w:t>
      </w:r>
      <w:r>
        <w:br/>
        <w:t xml:space="preserve">    FROM Clientes</w:t>
      </w:r>
      <w:r>
        <w:br/>
        <w:t xml:space="preserve">    W</w:t>
      </w:r>
      <w:r>
        <w:t>HERE id = @idCliente;</w:t>
      </w:r>
      <w:r>
        <w:br/>
      </w:r>
      <w:r>
        <w:br/>
        <w:t xml:space="preserve">    IF @limite &gt;= 7000</w:t>
      </w:r>
      <w:r>
        <w:br/>
        <w:t xml:space="preserve">        PRINT 'Cliente de alto limite';</w:t>
      </w:r>
      <w:r>
        <w:br/>
        <w:t xml:space="preserve">    ELSE IF @limite &gt;= 4000</w:t>
      </w:r>
      <w:r>
        <w:br/>
        <w:t xml:space="preserve">        PRINT 'Cliente de limite médio';</w:t>
      </w:r>
      <w:r>
        <w:br/>
        <w:t xml:space="preserve">    ELSE</w:t>
      </w:r>
      <w:r>
        <w:br/>
        <w:t xml:space="preserve">        PRINT 'Cliente de baixo limite';</w:t>
      </w:r>
      <w:r>
        <w:br/>
        <w:t>END;</w:t>
      </w:r>
    </w:p>
    <w:p w14:paraId="74F3DB3C" w14:textId="7534704C" w:rsidR="0026511A" w:rsidRDefault="008127F5">
      <w:r>
        <w:t xml:space="preserve">Considere que o cliente de ID 3 possui limite </w:t>
      </w:r>
      <w:r>
        <w:t xml:space="preserve">de crédito igual a 7500. Ao executar EXEC </w:t>
      </w:r>
      <w:proofErr w:type="spellStart"/>
      <w:r>
        <w:t>classificar_cliente</w:t>
      </w:r>
      <w:proofErr w:type="spellEnd"/>
      <w:r>
        <w:t xml:space="preserve"> @idCliente = 3;</w:t>
      </w:r>
      <w:r>
        <w:t xml:space="preserve"> qual </w:t>
      </w:r>
      <w:proofErr w:type="spellStart"/>
      <w:r>
        <w:t>será</w:t>
      </w:r>
      <w:proofErr w:type="spellEnd"/>
      <w:r>
        <w:t xml:space="preserve"> o resultado?</w:t>
      </w:r>
    </w:p>
    <w:p w14:paraId="4A2E7579" w14:textId="77777777" w:rsidR="0026511A" w:rsidRDefault="008127F5">
      <w:r>
        <w:t>A) Cliente de baixo limite</w:t>
      </w:r>
    </w:p>
    <w:p w14:paraId="735D735A" w14:textId="77777777" w:rsidR="0026511A" w:rsidRDefault="008127F5">
      <w:r>
        <w:t>B) Cliente de limite médio</w:t>
      </w:r>
    </w:p>
    <w:p w14:paraId="631F4013" w14:textId="77777777" w:rsidR="0026511A" w:rsidRDefault="008127F5">
      <w:r>
        <w:t>C) Cliente de alto limite</w:t>
      </w:r>
    </w:p>
    <w:p w14:paraId="40EA06D3" w14:textId="77777777" w:rsidR="0026511A" w:rsidRDefault="008127F5">
      <w:r>
        <w:t>D) Erro porque Stored Procedures não podem utilizar IF.</w:t>
      </w:r>
    </w:p>
    <w:p w14:paraId="6D149209" w14:textId="77777777" w:rsidR="0026511A" w:rsidRDefault="008127F5">
      <w:r>
        <w:t xml:space="preserve">E) Erro </w:t>
      </w:r>
      <w:r>
        <w:t>porque uma variável não pode receber o resultado de um SELECT.</w:t>
      </w:r>
    </w:p>
    <w:p w14:paraId="493344C0" w14:textId="77777777" w:rsidR="0026511A" w:rsidRDefault="008127F5">
      <w:pPr>
        <w:pStyle w:val="Ttulo1"/>
      </w:pPr>
      <w:r>
        <w:t>Questão 9 — Dissertativa</w:t>
      </w:r>
    </w:p>
    <w:p w14:paraId="4EE15FBA" w14:textId="77777777" w:rsidR="0026511A" w:rsidRDefault="008127F5">
      <w:r>
        <w:t>Uma empresa possui a tabela Clientes com as seguintes colunas:</w:t>
      </w:r>
      <w:r>
        <w:br/>
      </w:r>
      <w:r>
        <w:br/>
        <w:t>id</w:t>
      </w:r>
      <w:r>
        <w:br/>
        <w:t>nome</w:t>
      </w:r>
      <w:r>
        <w:br/>
        <w:t>cidade</w:t>
      </w:r>
      <w:r>
        <w:br/>
        <w:t>limite_credito</w:t>
      </w:r>
      <w:r>
        <w:br/>
      </w:r>
      <w:r>
        <w:br/>
        <w:t>O setor financeiro precisa de uma rotina que permita consultar os dados d</w:t>
      </w:r>
      <w:r>
        <w:t>e um cliente a partir do seu ID.</w:t>
      </w:r>
      <w:r>
        <w:br/>
      </w:r>
      <w:r>
        <w:lastRenderedPageBreak/>
        <w:br/>
        <w:t>Com base nos conceitos de Stored Procedures estudados em T-SQL:</w:t>
      </w:r>
      <w:r>
        <w:br/>
      </w:r>
      <w:r>
        <w:br/>
        <w:t>a) Explique, com suas palavras, o que é uma Stored Procedure e qual é sua principal vantagem nesse cenário.</w:t>
      </w:r>
      <w:r>
        <w:br/>
      </w:r>
      <w:r>
        <w:br/>
        <w:t xml:space="preserve">b) Escreva o código T-SQL para criar uma Stored </w:t>
      </w:r>
      <w:r>
        <w:t>Procedure chamada consultar_cliente, que receba o ID do cliente como parâmetro e retorne id, nome, cidade e limite_credito.</w:t>
      </w:r>
      <w:r>
        <w:br/>
      </w:r>
      <w:r>
        <w:br/>
        <w:t>c) Escreva o comando para executar a procedure e consultar o cliente de ID 3.</w:t>
      </w:r>
      <w:r>
        <w:br/>
      </w:r>
      <w:r>
        <w:br/>
        <w:t>Resposta:</w:t>
      </w:r>
    </w:p>
    <w:p w14:paraId="37224494" w14:textId="77777777" w:rsidR="0026511A" w:rsidRDefault="008127F5">
      <w:r>
        <w:t>__________________________________________</w:t>
      </w:r>
      <w:r>
        <w:t>_______________________________________________________________</w:t>
      </w:r>
    </w:p>
    <w:p w14:paraId="38ADABB8" w14:textId="77777777" w:rsidR="0026511A" w:rsidRDefault="008127F5">
      <w:r>
        <w:t>_________________________________________________________________________________________________________</w:t>
      </w:r>
    </w:p>
    <w:p w14:paraId="79A19665" w14:textId="77777777" w:rsidR="0026511A" w:rsidRDefault="008127F5">
      <w:r>
        <w:t>______________________________________________________________________________________</w:t>
      </w:r>
      <w:r>
        <w:t>___________________</w:t>
      </w:r>
    </w:p>
    <w:p w14:paraId="471397C1" w14:textId="77777777" w:rsidR="0026511A" w:rsidRDefault="008127F5">
      <w:r>
        <w:t>_________________________________________________________________________________________________________</w:t>
      </w:r>
    </w:p>
    <w:p w14:paraId="55B192B7" w14:textId="77777777" w:rsidR="0026511A" w:rsidRDefault="008127F5">
      <w:r>
        <w:t>_________________________________________________________________________________________________________</w:t>
      </w:r>
    </w:p>
    <w:p w14:paraId="18565AE3" w14:textId="77777777" w:rsidR="0026511A" w:rsidRDefault="008127F5">
      <w:r>
        <w:t>________________________</w:t>
      </w:r>
      <w:r>
        <w:t>_________________________________________________________________________________</w:t>
      </w:r>
    </w:p>
    <w:p w14:paraId="43E9793A" w14:textId="77777777" w:rsidR="0026511A" w:rsidRDefault="008127F5">
      <w:r>
        <w:t>_________________________________________________________________________________________________________</w:t>
      </w:r>
    </w:p>
    <w:p w14:paraId="6EDC79D6" w14:textId="77777777" w:rsidR="0026511A" w:rsidRDefault="008127F5">
      <w:r>
        <w:t>____________________________________________________________________</w:t>
      </w:r>
      <w:r>
        <w:t>_____________________________________</w:t>
      </w:r>
    </w:p>
    <w:p w14:paraId="1B3B09CB" w14:textId="77777777" w:rsidR="0026511A" w:rsidRDefault="008127F5">
      <w:r>
        <w:t>_________________________________________________________________________________________________________</w:t>
      </w:r>
    </w:p>
    <w:p w14:paraId="42F37EBF" w14:textId="77777777" w:rsidR="0026511A" w:rsidRDefault="008127F5">
      <w:r>
        <w:t>_________________________________________________________________________________________________________</w:t>
      </w:r>
    </w:p>
    <w:p w14:paraId="1252429A" w14:textId="77777777" w:rsidR="0026511A" w:rsidRDefault="008127F5">
      <w:r>
        <w:br w:type="page"/>
      </w:r>
    </w:p>
    <w:p w14:paraId="78D1BFEB" w14:textId="77777777" w:rsidR="0026511A" w:rsidRDefault="008127F5">
      <w:pPr>
        <w:pStyle w:val="Ttulo1"/>
      </w:pPr>
      <w:r>
        <w:lastRenderedPageBreak/>
        <w:t>QUESTÕES EXTRAS DE REVISÃO</w:t>
      </w:r>
    </w:p>
    <w:p w14:paraId="21BCA07F" w14:textId="77777777" w:rsidR="0026511A" w:rsidRDefault="008127F5">
      <w:r>
        <w:t>As questões 10 e 11 seguem o padrão ENADE, com situações-problema e sem questões de asserções.</w:t>
      </w:r>
    </w:p>
    <w:p w14:paraId="5C65E102" w14:textId="77777777" w:rsidR="0026511A" w:rsidRDefault="008127F5">
      <w:pPr>
        <w:pStyle w:val="Ttulo1"/>
      </w:pPr>
      <w:r>
        <w:t>Questão 10 — ENADE — T-SQL</w:t>
      </w:r>
      <w:r>
        <w:t xml:space="preserve"> e Stored Procedure</w:t>
      </w:r>
    </w:p>
    <w:p w14:paraId="4B75DE65" w14:textId="77777777" w:rsidR="0026511A" w:rsidRDefault="008127F5">
      <w:r>
        <w:t>Uma empresa utiliza SQL Server para controlar seus clientes. O setor financeiro precisa consultar a classificação de crédito de um cliente a partir de seu ID. A regra definida pela empresa é:</w:t>
      </w:r>
      <w:r>
        <w:br/>
      </w:r>
      <w:r>
        <w:br/>
        <w:t xml:space="preserve">• limite igual ou superior a R$ 7.000,00 → </w:t>
      </w:r>
      <w:r>
        <w:t>Cliente Premium;</w:t>
      </w:r>
      <w:r>
        <w:br/>
        <w:t>• limite entre R$ 4.000,00 e R$ 6.999,99 → Cliente padrão;</w:t>
      </w:r>
      <w:r>
        <w:br/>
        <w:t>• limite inferior a R$ 4.000,00 → Cliente básico.</w:t>
      </w:r>
      <w:r>
        <w:br/>
      </w:r>
      <w:r>
        <w:br/>
        <w:t>Para evitar que essa lógica seja repetida em diferentes aplicações, o desenvolvedor decidiu implementá-la como uma Stored Procedu</w:t>
      </w:r>
      <w:r>
        <w:t>re.</w:t>
      </w:r>
      <w:r>
        <w:br/>
      </w:r>
      <w:r>
        <w:br/>
        <w:t>Considerando as características da linguagem T-SQL e das Stored Procedures no SQL Server, qual das soluções atende corretamente à necessidade apresentada?</w:t>
      </w:r>
    </w:p>
    <w:p w14:paraId="03E1AC46" w14:textId="77777777" w:rsidR="0026511A" w:rsidRDefault="008127F5">
      <w:r>
        <w:t>A)</w:t>
      </w:r>
    </w:p>
    <w:p w14:paraId="039ABC45" w14:textId="77777777" w:rsidR="0026511A" w:rsidRDefault="008127F5">
      <w:pPr>
        <w:pStyle w:val="Codigo"/>
      </w:pPr>
      <w:r>
        <w:t>CREATE PROCEDURE classificar_cliente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DECLARE @limite DECIMAL(</w:t>
      </w:r>
      <w:r>
        <w:t>10,2);</w:t>
      </w:r>
      <w:r>
        <w:br/>
      </w:r>
      <w:r>
        <w:br/>
        <w:t xml:space="preserve">    SELECT @limite = limite_credito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IF @limite &gt;= 7000</w:t>
      </w:r>
      <w:r>
        <w:br/>
        <w:t xml:space="preserve">        PRINT 'Cliente Premium';</w:t>
      </w:r>
      <w:r>
        <w:br/>
        <w:t xml:space="preserve">    ELSE IF @limite &gt;= 4000</w:t>
      </w:r>
      <w:r>
        <w:br/>
        <w:t xml:space="preserve">        PRINT 'Cliente padrão';</w:t>
      </w:r>
      <w:r>
        <w:br/>
        <w:t xml:space="preserve">    ELSE</w:t>
      </w:r>
      <w:r>
        <w:br/>
        <w:t xml:space="preserve">        PRINT 'Cliente básico';</w:t>
      </w:r>
      <w:r>
        <w:br/>
        <w:t>END;</w:t>
      </w:r>
    </w:p>
    <w:p w14:paraId="62355771" w14:textId="77777777" w:rsidR="0026511A" w:rsidRDefault="008127F5">
      <w:r>
        <w:t>B)</w:t>
      </w:r>
    </w:p>
    <w:p w14:paraId="3368629E" w14:textId="77777777" w:rsidR="0026511A" w:rsidRDefault="008127F5">
      <w:pPr>
        <w:pStyle w:val="Codigo"/>
      </w:pPr>
      <w:r>
        <w:t>C</w:t>
      </w:r>
      <w:r>
        <w:t>REATE PROCEDURE classificar_cliente</w:t>
      </w:r>
      <w:r>
        <w:br/>
        <w:t>AS</w:t>
      </w:r>
      <w:r>
        <w:br/>
        <w:t>BEGIN</w:t>
      </w:r>
      <w:r>
        <w:br/>
        <w:t xml:space="preserve">    SELECT limite_credito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IF limite_credito &gt;= 7000</w:t>
      </w:r>
      <w:r>
        <w:br/>
        <w:t xml:space="preserve">        PRINT 'Cliente Premium';</w:t>
      </w:r>
      <w:r>
        <w:br/>
        <w:t>END;</w:t>
      </w:r>
    </w:p>
    <w:p w14:paraId="469C15B3" w14:textId="77777777" w:rsidR="0026511A" w:rsidRDefault="008127F5">
      <w:r>
        <w:t>C)</w:t>
      </w:r>
    </w:p>
    <w:p w14:paraId="6CF946BF" w14:textId="77777777" w:rsidR="0026511A" w:rsidRDefault="008127F5">
      <w:pPr>
        <w:pStyle w:val="Codigo"/>
      </w:pPr>
      <w:r>
        <w:t>CREATE PROCEDURE classificar_cliente</w:t>
      </w:r>
      <w:r>
        <w:br/>
        <w:t xml:space="preserve">    @idCliente INT</w:t>
      </w:r>
      <w:r>
        <w:br/>
      </w:r>
      <w:r>
        <w:lastRenderedPageBreak/>
        <w:t>AS</w:t>
      </w:r>
      <w:r>
        <w:br/>
        <w:t>BEGIN</w:t>
      </w:r>
      <w:r>
        <w:br/>
        <w:t xml:space="preserve">   </w:t>
      </w:r>
      <w:r>
        <w:t xml:space="preserve"> SELECT *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CASE</w:t>
      </w:r>
      <w:r>
        <w:br/>
        <w:t xml:space="preserve">        WHEN limite_credito &gt;= 7000 THEN 'Cliente Premium'</w:t>
      </w:r>
      <w:r>
        <w:br/>
        <w:t xml:space="preserve">        WHEN limite_credito &gt;= 4000 THEN 'Cliente padrão'</w:t>
      </w:r>
      <w:r>
        <w:br/>
        <w:t xml:space="preserve">        ELSE 'Cliente básico'</w:t>
      </w:r>
      <w:r>
        <w:br/>
        <w:t xml:space="preserve">    END;</w:t>
      </w:r>
      <w:r>
        <w:br/>
        <w:t>END;</w:t>
      </w:r>
    </w:p>
    <w:p w14:paraId="321BFB9B" w14:textId="77777777" w:rsidR="0026511A" w:rsidRDefault="008127F5">
      <w:r>
        <w:t>D)</w:t>
      </w:r>
    </w:p>
    <w:p w14:paraId="76904AA3" w14:textId="77777777" w:rsidR="0026511A" w:rsidRDefault="008127F5">
      <w:pPr>
        <w:pStyle w:val="Codigo"/>
      </w:pPr>
      <w:r>
        <w:t>CREATE PROCEDURE classifica</w:t>
      </w:r>
      <w:r>
        <w:t>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DECLARE @limite DECIMAL(10,2);</w:t>
      </w:r>
      <w:r>
        <w:br/>
      </w:r>
      <w:r>
        <w:br/>
        <w:t xml:space="preserve">    SELECT @limite = limite_credito</w:t>
      </w:r>
      <w:r>
        <w:br/>
        <w:t xml:space="preserve">    FROM Clientes</w:t>
      </w:r>
      <w:r>
        <w:br/>
        <w:t xml:space="preserve">    WHERE id = @idCliente;</w:t>
      </w:r>
      <w:r>
        <w:br/>
      </w:r>
      <w:r>
        <w:br/>
        <w:t xml:space="preserve">    IF @limite &gt;= 4000</w:t>
      </w:r>
      <w:r>
        <w:br/>
        <w:t xml:space="preserve">        PRINT 'Cliente Premium';</w:t>
      </w:r>
      <w:r>
        <w:br/>
        <w:t xml:space="preserve">    ELSE</w:t>
      </w:r>
      <w:r>
        <w:br/>
        <w:t xml:space="preserve">        PRINT 'Cliente básico';</w:t>
      </w:r>
      <w:r>
        <w:br/>
        <w:t>END</w:t>
      </w:r>
      <w:r>
        <w:t>;</w:t>
      </w:r>
    </w:p>
    <w:p w14:paraId="188C4D8C" w14:textId="77777777" w:rsidR="0026511A" w:rsidRDefault="008127F5">
      <w:r>
        <w:t>E)</w:t>
      </w:r>
    </w:p>
    <w:p w14:paraId="5987B0ED" w14:textId="77777777" w:rsidR="0026511A" w:rsidRDefault="008127F5">
      <w:pPr>
        <w:pStyle w:val="Codigo"/>
      </w:pPr>
      <w:r>
        <w:t>CREATE PROCEDURE classificar_cliente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UPDATE Clientes</w:t>
      </w:r>
      <w:r>
        <w:br/>
        <w:t xml:space="preserve">    SET limite_credito = @idCliente;</w:t>
      </w:r>
      <w:r>
        <w:br/>
        <w:t>END;</w:t>
      </w:r>
    </w:p>
    <w:p w14:paraId="459B4F5C" w14:textId="77777777" w:rsidR="0026511A" w:rsidRDefault="008127F5">
      <w:pPr>
        <w:pStyle w:val="Ttulo1"/>
      </w:pPr>
      <w:r>
        <w:t>Questão 11 — ENADE — DDL e Stored Procedure</w:t>
      </w:r>
    </w:p>
    <w:p w14:paraId="72405F66" w14:textId="77777777" w:rsidR="0026511A" w:rsidRDefault="008127F5">
      <w:r>
        <w:t xml:space="preserve">Uma empresa está desenvolvendo um sistema para controle de </w:t>
      </w:r>
      <w:r>
        <w:t>funcionários. Inicialmente, a tabela foi criada com as seguintes informações:</w:t>
      </w:r>
      <w:r>
        <w:br/>
      </w:r>
      <w:r>
        <w:br/>
        <w:t>Funcionarios</w:t>
      </w:r>
      <w:r>
        <w:br/>
        <w:t>-----------------------------</w:t>
      </w:r>
      <w:r>
        <w:br/>
        <w:t>id</w:t>
      </w:r>
      <w:r>
        <w:br/>
        <w:t>nome</w:t>
      </w:r>
      <w:r>
        <w:br/>
        <w:t>cargo</w:t>
      </w:r>
      <w:r>
        <w:br/>
        <w:t>salario</w:t>
      </w:r>
      <w:r>
        <w:br/>
      </w:r>
      <w:r>
        <w:br/>
        <w:t>Posteriormente, surgiu a necessidade de armazenar a data de admissão dos funcionários. Além disso, o setor de R</w:t>
      </w:r>
      <w:r>
        <w:t xml:space="preserve">ecursos Humanos solicitou uma rotina que receba o ID de um funcionário e apresente seu nome, </w:t>
      </w:r>
      <w:r>
        <w:lastRenderedPageBreak/>
        <w:t>cargo e data de admissão.</w:t>
      </w:r>
      <w:r>
        <w:br/>
      </w:r>
      <w:r>
        <w:br/>
        <w:t>O desenvolvedor deverá primeiro adequar a estrutura da tabela e, posteriormente, criar uma Stored Procedure para realizar a consulta.</w:t>
      </w:r>
      <w:r>
        <w:br/>
      </w:r>
      <w:r>
        <w:br/>
        <w:t>C</w:t>
      </w:r>
      <w:r>
        <w:t>onsiderando o SQL Server, qual sequência de comandos atende corretamente às duas necessidades?</w:t>
      </w:r>
    </w:p>
    <w:p w14:paraId="2A98CA3C" w14:textId="77777777" w:rsidR="0026511A" w:rsidRDefault="008127F5">
      <w:r>
        <w:t>A)</w:t>
      </w:r>
    </w:p>
    <w:p w14:paraId="42933524" w14:textId="77777777" w:rsidR="0026511A" w:rsidRDefault="008127F5">
      <w:pPr>
        <w:pStyle w:val="Codigo"/>
      </w:pPr>
      <w:r>
        <w:t>ALTER TABLE Funcionarios</w:t>
      </w:r>
      <w:r>
        <w:br/>
        <w:t>ADD data_admissao DATE;</w:t>
      </w:r>
      <w:r>
        <w:br/>
      </w:r>
      <w:r>
        <w:br/>
        <w:t>CREATE PROCEDURE consultar_funcionario</w:t>
      </w:r>
      <w:r>
        <w:br/>
        <w:t xml:space="preserve">    @idFuncionario INT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</w:t>
      </w:r>
      <w:r>
        <w:br/>
        <w:t xml:space="preserve">    WHERE id = @idFuncionario;</w:t>
      </w:r>
      <w:r>
        <w:br/>
        <w:t>END;</w:t>
      </w:r>
    </w:p>
    <w:p w14:paraId="246A7BA6" w14:textId="77777777" w:rsidR="0026511A" w:rsidRDefault="008127F5">
      <w:r>
        <w:t>B)</w:t>
      </w:r>
    </w:p>
    <w:p w14:paraId="2416536B" w14:textId="77777777" w:rsidR="0026511A" w:rsidRDefault="008127F5">
      <w:pPr>
        <w:pStyle w:val="Codigo"/>
      </w:pPr>
      <w:r>
        <w:t>UPDATE TABLE Funcionarios</w:t>
      </w:r>
      <w:r>
        <w:br/>
        <w:t>ADD data_admissao DATE;</w:t>
      </w:r>
      <w:r>
        <w:br/>
      </w:r>
      <w:r>
        <w:br/>
        <w:t>CREATE PROCEDURE consultar_funcionario</w:t>
      </w:r>
      <w:r>
        <w:br/>
        <w:t xml:space="preserve">    @idFuncionario INT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</w:t>
      </w:r>
      <w:r>
        <w:br/>
        <w:t xml:space="preserve">    WHERE id</w:t>
      </w:r>
      <w:r>
        <w:t xml:space="preserve"> = @idFuncionario;</w:t>
      </w:r>
      <w:r>
        <w:br/>
        <w:t>END;</w:t>
      </w:r>
    </w:p>
    <w:p w14:paraId="078AE79F" w14:textId="77777777" w:rsidR="0026511A" w:rsidRDefault="008127F5">
      <w:r>
        <w:t>C)</w:t>
      </w:r>
    </w:p>
    <w:p w14:paraId="76E477A1" w14:textId="77777777" w:rsidR="0026511A" w:rsidRDefault="008127F5">
      <w:pPr>
        <w:pStyle w:val="Codigo"/>
      </w:pPr>
      <w:r>
        <w:t>CREATE TABLE Funcionarios</w:t>
      </w:r>
      <w:r>
        <w:br/>
        <w:t>ADD data_admissao DATE;</w:t>
      </w:r>
      <w:r>
        <w:br/>
      </w:r>
      <w:r>
        <w:br/>
        <w:t>CREATE PROCEDURE consultar_funcionario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</w:t>
      </w:r>
      <w:r>
        <w:br/>
        <w:t xml:space="preserve">    WHERE id = @idFuncionario;</w:t>
      </w:r>
      <w:r>
        <w:br/>
        <w:t>END;</w:t>
      </w:r>
    </w:p>
    <w:p w14:paraId="35CE5686" w14:textId="77777777" w:rsidR="0026511A" w:rsidRDefault="008127F5">
      <w:r>
        <w:t>D)</w:t>
      </w:r>
    </w:p>
    <w:p w14:paraId="47DA100C" w14:textId="77777777" w:rsidR="0026511A" w:rsidRDefault="008127F5">
      <w:pPr>
        <w:pStyle w:val="Codigo"/>
      </w:pPr>
      <w:r>
        <w:t>ALTER TABLE Funcionarios</w:t>
      </w:r>
      <w:r>
        <w:br/>
        <w:t>ADD da</w:t>
      </w:r>
      <w:r>
        <w:t>ta_admissao DATE;</w:t>
      </w:r>
      <w:r>
        <w:br/>
      </w:r>
      <w:r>
        <w:br/>
        <w:t>CREATE PROCEDURE consultar_funcionario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</w:r>
      <w:r>
        <w:lastRenderedPageBreak/>
        <w:t xml:space="preserve">    FROM Funcionarios;</w:t>
      </w:r>
      <w:r>
        <w:br/>
        <w:t>END;</w:t>
      </w:r>
    </w:p>
    <w:p w14:paraId="13A66D23" w14:textId="77777777" w:rsidR="0026511A" w:rsidRDefault="008127F5">
      <w:r>
        <w:t>E)</w:t>
      </w:r>
    </w:p>
    <w:p w14:paraId="72B583D8" w14:textId="77777777" w:rsidR="0026511A" w:rsidRDefault="008127F5">
      <w:pPr>
        <w:pStyle w:val="Codigo"/>
      </w:pPr>
      <w:r>
        <w:t>INSERT INTO Funcionarios</w:t>
      </w:r>
      <w:r>
        <w:br/>
        <w:t xml:space="preserve">    (data_admissao)</w:t>
      </w:r>
      <w:r>
        <w:br/>
        <w:t>VALUES</w:t>
      </w:r>
      <w:r>
        <w:br/>
        <w:t xml:space="preserve">    (GETDATE());</w:t>
      </w:r>
      <w:r>
        <w:br/>
      </w:r>
      <w:r>
        <w:br/>
        <w:t>CREATE PROCEDURE consultar_funcionario</w:t>
      </w:r>
      <w:r>
        <w:br/>
        <w:t xml:space="preserve">    @idFunc</w:t>
      </w:r>
      <w:r>
        <w:t>ionario INT</w:t>
      </w:r>
      <w:r>
        <w:br/>
        <w:t>AS</w:t>
      </w:r>
      <w:r>
        <w:br/>
        <w:t>BEGIN</w:t>
      </w:r>
      <w:r>
        <w:br/>
        <w:t xml:space="preserve">    SELECT nome, cargo, data_admissao</w:t>
      </w:r>
      <w:r>
        <w:br/>
        <w:t xml:space="preserve">    FROM Funcionarios</w:t>
      </w:r>
      <w:r>
        <w:br/>
        <w:t xml:space="preserve">    WHERE id = @idFuncionario;</w:t>
      </w:r>
      <w:r>
        <w:br/>
        <w:t>END;</w:t>
      </w:r>
    </w:p>
    <w:p w14:paraId="388FF526" w14:textId="77777777" w:rsidR="0026511A" w:rsidRDefault="008127F5">
      <w:r>
        <w:br w:type="page"/>
      </w:r>
    </w:p>
    <w:p w14:paraId="05BC7A11" w14:textId="77777777" w:rsidR="0026511A" w:rsidRDefault="008127F5">
      <w:pPr>
        <w:pStyle w:val="Ttulo1"/>
      </w:pPr>
      <w:r>
        <w:lastRenderedPageBreak/>
        <w:t>GABARITO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26511A" w14:paraId="36CE308A" w14:textId="77777777">
        <w:tc>
          <w:tcPr>
            <w:tcW w:w="5040" w:type="dxa"/>
          </w:tcPr>
          <w:p w14:paraId="2AA387B0" w14:textId="77777777" w:rsidR="0026511A" w:rsidRDefault="008127F5">
            <w:r>
              <w:t>Questão</w:t>
            </w:r>
          </w:p>
        </w:tc>
        <w:tc>
          <w:tcPr>
            <w:tcW w:w="5040" w:type="dxa"/>
          </w:tcPr>
          <w:p w14:paraId="5E99368A" w14:textId="77777777" w:rsidR="0026511A" w:rsidRDefault="008127F5">
            <w:r>
              <w:t>Resposta</w:t>
            </w:r>
          </w:p>
        </w:tc>
      </w:tr>
      <w:tr w:rsidR="0026511A" w14:paraId="3F21AE0E" w14:textId="77777777">
        <w:tc>
          <w:tcPr>
            <w:tcW w:w="5040" w:type="dxa"/>
          </w:tcPr>
          <w:p w14:paraId="1F28E0E5" w14:textId="77777777" w:rsidR="0026511A" w:rsidRDefault="008127F5">
            <w:r>
              <w:t>1</w:t>
            </w:r>
          </w:p>
        </w:tc>
        <w:tc>
          <w:tcPr>
            <w:tcW w:w="5040" w:type="dxa"/>
          </w:tcPr>
          <w:p w14:paraId="7E4884F5" w14:textId="77777777" w:rsidR="0026511A" w:rsidRDefault="008127F5">
            <w:r>
              <w:t>C</w:t>
            </w:r>
          </w:p>
        </w:tc>
      </w:tr>
      <w:tr w:rsidR="0026511A" w14:paraId="63E04D3B" w14:textId="77777777">
        <w:tc>
          <w:tcPr>
            <w:tcW w:w="5040" w:type="dxa"/>
          </w:tcPr>
          <w:p w14:paraId="0A1F1D17" w14:textId="77777777" w:rsidR="0026511A" w:rsidRDefault="008127F5">
            <w:r>
              <w:t>2</w:t>
            </w:r>
          </w:p>
        </w:tc>
        <w:tc>
          <w:tcPr>
            <w:tcW w:w="5040" w:type="dxa"/>
          </w:tcPr>
          <w:p w14:paraId="66ABB233" w14:textId="77777777" w:rsidR="0026511A" w:rsidRDefault="008127F5">
            <w:r>
              <w:t>C</w:t>
            </w:r>
          </w:p>
        </w:tc>
      </w:tr>
      <w:tr w:rsidR="0026511A" w14:paraId="6D3B9932" w14:textId="77777777">
        <w:tc>
          <w:tcPr>
            <w:tcW w:w="5040" w:type="dxa"/>
          </w:tcPr>
          <w:p w14:paraId="2EFFB031" w14:textId="77777777" w:rsidR="0026511A" w:rsidRDefault="008127F5">
            <w:r>
              <w:t>3</w:t>
            </w:r>
          </w:p>
        </w:tc>
        <w:tc>
          <w:tcPr>
            <w:tcW w:w="5040" w:type="dxa"/>
          </w:tcPr>
          <w:p w14:paraId="221726E3" w14:textId="77777777" w:rsidR="0026511A" w:rsidRDefault="008127F5">
            <w:r>
              <w:t>A</w:t>
            </w:r>
          </w:p>
        </w:tc>
      </w:tr>
      <w:tr w:rsidR="0026511A" w14:paraId="7A3D8549" w14:textId="77777777">
        <w:tc>
          <w:tcPr>
            <w:tcW w:w="5040" w:type="dxa"/>
          </w:tcPr>
          <w:p w14:paraId="2270FEFD" w14:textId="77777777" w:rsidR="0026511A" w:rsidRDefault="008127F5">
            <w:r>
              <w:t>4</w:t>
            </w:r>
          </w:p>
        </w:tc>
        <w:tc>
          <w:tcPr>
            <w:tcW w:w="5040" w:type="dxa"/>
          </w:tcPr>
          <w:p w14:paraId="63F2F212" w14:textId="77777777" w:rsidR="0026511A" w:rsidRDefault="008127F5">
            <w:r>
              <w:t>C</w:t>
            </w:r>
          </w:p>
        </w:tc>
      </w:tr>
      <w:tr w:rsidR="0026511A" w14:paraId="6C248BB7" w14:textId="77777777">
        <w:tc>
          <w:tcPr>
            <w:tcW w:w="5040" w:type="dxa"/>
          </w:tcPr>
          <w:p w14:paraId="252F3F2D" w14:textId="77777777" w:rsidR="0026511A" w:rsidRDefault="008127F5">
            <w:r>
              <w:t>5</w:t>
            </w:r>
          </w:p>
        </w:tc>
        <w:tc>
          <w:tcPr>
            <w:tcW w:w="5040" w:type="dxa"/>
          </w:tcPr>
          <w:p w14:paraId="20976C5A" w14:textId="77777777" w:rsidR="0026511A" w:rsidRDefault="008127F5">
            <w:r>
              <w:t>B</w:t>
            </w:r>
          </w:p>
        </w:tc>
      </w:tr>
      <w:tr w:rsidR="0026511A" w14:paraId="0C2C7DB3" w14:textId="77777777">
        <w:tc>
          <w:tcPr>
            <w:tcW w:w="5040" w:type="dxa"/>
          </w:tcPr>
          <w:p w14:paraId="5110CF36" w14:textId="77777777" w:rsidR="0026511A" w:rsidRDefault="008127F5">
            <w:r>
              <w:t>6</w:t>
            </w:r>
          </w:p>
        </w:tc>
        <w:tc>
          <w:tcPr>
            <w:tcW w:w="5040" w:type="dxa"/>
          </w:tcPr>
          <w:p w14:paraId="0CEA1B78" w14:textId="77777777" w:rsidR="0026511A" w:rsidRDefault="008127F5">
            <w:r>
              <w:t>C</w:t>
            </w:r>
          </w:p>
        </w:tc>
      </w:tr>
      <w:tr w:rsidR="0026511A" w14:paraId="05E230F1" w14:textId="77777777">
        <w:tc>
          <w:tcPr>
            <w:tcW w:w="5040" w:type="dxa"/>
          </w:tcPr>
          <w:p w14:paraId="21DEEADC" w14:textId="77777777" w:rsidR="0026511A" w:rsidRDefault="008127F5">
            <w:r>
              <w:t>7</w:t>
            </w:r>
          </w:p>
        </w:tc>
        <w:tc>
          <w:tcPr>
            <w:tcW w:w="5040" w:type="dxa"/>
          </w:tcPr>
          <w:p w14:paraId="7FE4C18D" w14:textId="77777777" w:rsidR="0026511A" w:rsidRDefault="008127F5">
            <w:r>
              <w:t>B</w:t>
            </w:r>
          </w:p>
        </w:tc>
      </w:tr>
      <w:tr w:rsidR="0026511A" w14:paraId="60D2A11F" w14:textId="77777777">
        <w:tc>
          <w:tcPr>
            <w:tcW w:w="5040" w:type="dxa"/>
          </w:tcPr>
          <w:p w14:paraId="517C449F" w14:textId="77777777" w:rsidR="0026511A" w:rsidRDefault="008127F5">
            <w:r>
              <w:t>8</w:t>
            </w:r>
          </w:p>
        </w:tc>
        <w:tc>
          <w:tcPr>
            <w:tcW w:w="5040" w:type="dxa"/>
          </w:tcPr>
          <w:p w14:paraId="27617502" w14:textId="77777777" w:rsidR="0026511A" w:rsidRDefault="008127F5">
            <w:r>
              <w:t>C</w:t>
            </w:r>
          </w:p>
        </w:tc>
      </w:tr>
      <w:tr w:rsidR="0026511A" w14:paraId="1A13D7FF" w14:textId="77777777">
        <w:tc>
          <w:tcPr>
            <w:tcW w:w="5040" w:type="dxa"/>
          </w:tcPr>
          <w:p w14:paraId="0B7C0279" w14:textId="77777777" w:rsidR="0026511A" w:rsidRDefault="008127F5">
            <w:r>
              <w:t>10</w:t>
            </w:r>
          </w:p>
        </w:tc>
        <w:tc>
          <w:tcPr>
            <w:tcW w:w="5040" w:type="dxa"/>
          </w:tcPr>
          <w:p w14:paraId="2F779820" w14:textId="77777777" w:rsidR="0026511A" w:rsidRDefault="008127F5">
            <w:r>
              <w:t>A</w:t>
            </w:r>
          </w:p>
        </w:tc>
      </w:tr>
      <w:tr w:rsidR="0026511A" w14:paraId="09E7A820" w14:textId="77777777">
        <w:tc>
          <w:tcPr>
            <w:tcW w:w="5040" w:type="dxa"/>
          </w:tcPr>
          <w:p w14:paraId="06521959" w14:textId="77777777" w:rsidR="0026511A" w:rsidRDefault="008127F5">
            <w:r>
              <w:t>11</w:t>
            </w:r>
          </w:p>
        </w:tc>
        <w:tc>
          <w:tcPr>
            <w:tcW w:w="5040" w:type="dxa"/>
          </w:tcPr>
          <w:p w14:paraId="16A3184B" w14:textId="77777777" w:rsidR="0026511A" w:rsidRDefault="008127F5">
            <w:r>
              <w:t>A</w:t>
            </w:r>
          </w:p>
        </w:tc>
      </w:tr>
    </w:tbl>
    <w:p w14:paraId="172993EB" w14:textId="77777777" w:rsidR="0026511A" w:rsidRDefault="008127F5">
      <w:pPr>
        <w:pStyle w:val="Ttulo2"/>
      </w:pPr>
      <w:r>
        <w:t>Questão 9 — Resposta esperada</w:t>
      </w:r>
    </w:p>
    <w:p w14:paraId="311C4C01" w14:textId="77777777" w:rsidR="0026511A" w:rsidRDefault="008127F5">
      <w:r>
        <w:t xml:space="preserve">Uma resposta </w:t>
      </w:r>
      <w:r>
        <w:t>adequada deve explicar que uma Stored Procedure é um conjunto de comandos T-SQL armazenado no banco de dados, que pode ser executado posteriormente e receber parâmetros. Uma de suas principais vantagens é a reutilização e centralização de uma determinada o</w:t>
      </w:r>
      <w:r>
        <w:t>peração.</w:t>
      </w:r>
    </w:p>
    <w:p w14:paraId="259C8D98" w14:textId="77777777" w:rsidR="0026511A" w:rsidRDefault="008127F5">
      <w:r>
        <w:t>Uma possível implementação:</w:t>
      </w:r>
    </w:p>
    <w:p w14:paraId="01F0C1C9" w14:textId="77777777" w:rsidR="0026511A" w:rsidRDefault="008127F5">
      <w:pPr>
        <w:pStyle w:val="Codigo"/>
      </w:pPr>
      <w:r>
        <w:t>CREATE PROCEDURE consultar_cliente</w:t>
      </w:r>
      <w:r>
        <w:br/>
        <w:t xml:space="preserve">    @idCliente INT</w:t>
      </w:r>
      <w:r>
        <w:br/>
        <w:t>AS</w:t>
      </w:r>
      <w:r>
        <w:br/>
        <w:t>BEGIN</w:t>
      </w:r>
      <w:r>
        <w:br/>
        <w:t xml:space="preserve">    SELECT</w:t>
      </w:r>
      <w:r>
        <w:br/>
        <w:t xml:space="preserve">        id,</w:t>
      </w:r>
      <w:r>
        <w:br/>
        <w:t xml:space="preserve">        nome,</w:t>
      </w:r>
      <w:r>
        <w:br/>
        <w:t xml:space="preserve">        cidade,</w:t>
      </w:r>
      <w:r>
        <w:br/>
        <w:t xml:space="preserve">        limite_credito</w:t>
      </w:r>
      <w:r>
        <w:br/>
        <w:t xml:space="preserve">    FROM Clientes</w:t>
      </w:r>
      <w:r>
        <w:br/>
        <w:t xml:space="preserve">    WHERE id = @idCliente;</w:t>
      </w:r>
      <w:r>
        <w:br/>
        <w:t>END;</w:t>
      </w:r>
    </w:p>
    <w:p w14:paraId="0C46ED07" w14:textId="77777777" w:rsidR="0026511A" w:rsidRDefault="008127F5">
      <w:r>
        <w:t>Execução:</w:t>
      </w:r>
    </w:p>
    <w:p w14:paraId="17FFD115" w14:textId="77777777" w:rsidR="0026511A" w:rsidRDefault="008127F5">
      <w:pPr>
        <w:pStyle w:val="Codigo"/>
      </w:pPr>
      <w:r>
        <w:t>EXEC consultar_clien</w:t>
      </w:r>
      <w:r>
        <w:t>te</w:t>
      </w:r>
      <w:r>
        <w:br/>
        <w:t xml:space="preserve">    @idCliente = 3;</w:t>
      </w:r>
    </w:p>
    <w:p w14:paraId="4C04CB31" w14:textId="77777777" w:rsidR="0026511A" w:rsidRDefault="008127F5">
      <w:r>
        <w:t>Observação: outras soluções sintaticamente corretas que atendam ao enunciado devem ser consideradas na correção.</w:t>
      </w:r>
    </w:p>
    <w:sectPr w:rsidR="0026511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11A"/>
    <w:rsid w:val="0029639D"/>
    <w:rsid w:val="00326F90"/>
    <w:rsid w:val="008127F5"/>
    <w:rsid w:val="00AA1D8D"/>
    <w:rsid w:val="00B47730"/>
    <w:rsid w:val="00BC2B9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E6B66D"/>
  <w14:defaultImageDpi w14:val="300"/>
  <w15:docId w15:val="{FE823B3B-6FCF-4EEF-9C33-007FCF240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ind w:left="3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2029</Words>
  <Characters>10959</Characters>
  <Application>Microsoft Office Word</Application>
  <DocSecurity>0</DocSecurity>
  <Lines>91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Carlos Perini</cp:lastModifiedBy>
  <cp:revision>3</cp:revision>
  <dcterms:created xsi:type="dcterms:W3CDTF">2013-12-23T23:15:00Z</dcterms:created>
  <dcterms:modified xsi:type="dcterms:W3CDTF">2026-09-18T02:21:00Z</dcterms:modified>
  <cp:category/>
</cp:coreProperties>
</file>