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Exemplo Completo de Stored Procedure</w:t>
        <w:br/>
      </w:r>
      <w:r>
        <w:rPr>
          <w:b/>
        </w:rPr>
        <w:t>Alteração de limite de crédito com T-SQL</w:t>
      </w:r>
    </w:p>
    <w:p>
      <w:pPr>
        <w:jc w:val="center"/>
      </w:pPr>
      <w:r>
        <w:rPr>
          <w:i/>
        </w:rPr>
        <w:t>Programação de Banco de Dados — SQL Server / SSMS</w:t>
      </w:r>
    </w:p>
    <w:p>
      <w:pPr>
        <w:pStyle w:val="Heading1"/>
      </w:pPr>
      <w:r>
        <w:t>1. Situação-problema</w:t>
      </w:r>
    </w:p>
    <w:p>
      <w:r>
        <w:t>Imagine que o setor financeiro precisa alterar o limite de crédito de um cliente. Queremos criar uma Stored Procedure que:</w:t>
      </w:r>
    </w:p>
    <w:p>
      <w:pPr>
        <w:pStyle w:val="ListBullet"/>
      </w:pPr>
      <w:r>
        <w:t>Receba o ID do cliente.</w:t>
      </w:r>
    </w:p>
    <w:p>
      <w:pPr>
        <w:pStyle w:val="ListBullet"/>
      </w:pPr>
      <w:r>
        <w:t>Receba o novo limite de crédito.</w:t>
      </w:r>
    </w:p>
    <w:p>
      <w:pPr>
        <w:pStyle w:val="ListBullet"/>
      </w:pPr>
      <w:r>
        <w:t>Verifique se o cliente existe.</w:t>
      </w:r>
    </w:p>
    <w:p>
      <w:pPr>
        <w:pStyle w:val="ListBullet"/>
      </w:pPr>
      <w:r>
        <w:t>Verifique se o novo limite é válido.</w:t>
      </w:r>
    </w:p>
    <w:p>
      <w:pPr>
        <w:pStyle w:val="ListBullet"/>
      </w:pPr>
      <w:r>
        <w:t>Atualize o limite de crédito.</w:t>
      </w:r>
    </w:p>
    <w:p>
      <w:pPr>
        <w:pStyle w:val="ListBullet"/>
      </w:pPr>
      <w:r>
        <w:t>Informe o resultado da operação.</w:t>
      </w:r>
    </w:p>
    <w:p>
      <w:pPr>
        <w:pStyle w:val="Heading1"/>
      </w:pPr>
      <w:r>
        <w:t>2. Verificando os dados atuais</w:t>
      </w:r>
    </w:p>
    <w:p>
      <w:r>
        <w:t>Consultar todos os clientes:</w:t>
      </w:r>
    </w:p>
    <w:p>
      <w:pPr>
        <w:pStyle w:val="Codigo"/>
      </w:pPr>
      <w:r>
        <w:t>SELECT *</w:t>
        <w:br/>
        <w:t>FROM Clientes;</w:t>
      </w:r>
    </w:p>
    <w:p>
      <w:r>
        <w:t>Consultar especificamente a cliente Carla:</w:t>
      </w:r>
    </w:p>
    <w:p>
      <w:pPr>
        <w:pStyle w:val="Codigo"/>
      </w:pPr>
      <w:r>
        <w:t>SELECT *</w:t>
        <w:br/>
        <w:t>FROM Clientes</w:t>
        <w:br/>
        <w:t>WHERE id = 3;</w:t>
      </w:r>
    </w:p>
    <w:p>
      <w:r>
        <w:t>No conjunto de dados utilizado na aula, Carla Santos possui inicialmente limite de crédito de R$ 7.500,00.</w:t>
      </w:r>
    </w:p>
    <w:p>
      <w:pPr>
        <w:pStyle w:val="Heading1"/>
      </w:pPr>
      <w:r>
        <w:t>3. Criando a Stored Procedure</w:t>
      </w:r>
    </w:p>
    <w:p>
      <w:r>
        <w:t>A procedure recebe o ID e o novo limite, valida os dados e realiza a atualização:</w:t>
      </w:r>
    </w:p>
    <w:p>
      <w:pPr>
        <w:pStyle w:val="Codigo"/>
      </w:pPr>
      <w:r>
        <w:t>CREATE PROCEDURE alterar_limite_cliente</w:t>
        <w:br/>
        <w:t xml:space="preserve">    @idCliente INT,</w:t>
        <w:br/>
        <w:t xml:space="preserve">    @novoLimite DECIMAL(10,2)</w:t>
        <w:br/>
        <w:t>AS</w:t>
        <w:br/>
        <w:t>BEGIN</w:t>
        <w:br/>
        <w:br/>
        <w:t xml:space="preserve">    DECLARE @nomeCliente VARCHAR(100);</w:t>
        <w:br/>
        <w:br/>
        <w:t xml:space="preserve">    -- Verifica se o cliente existe</w:t>
        <w:br/>
        <w:t xml:space="preserve">    SELECT @nomeCliente = nome</w:t>
        <w:br/>
        <w:t xml:space="preserve">    FROM Clientes</w:t>
        <w:br/>
        <w:t xml:space="preserve">    WHERE id = @idCliente;</w:t>
        <w:br/>
        <w:br/>
        <w:t xml:space="preserve">    IF @nomeCliente IS NULL</w:t>
        <w:br/>
        <w:t xml:space="preserve">    BEGIN</w:t>
        <w:br/>
        <w:t xml:space="preserve">        PRINT 'Cliente não encontrado.';</w:t>
        <w:br/>
        <w:t xml:space="preserve">        RETURN;</w:t>
        <w:br/>
        <w:t xml:space="preserve">    END;</w:t>
        <w:br/>
        <w:br/>
        <w:t xml:space="preserve">    -- Valida o novo limite</w:t>
        <w:br/>
        <w:t xml:space="preserve">    IF @novoLimite &lt; 0</w:t>
        <w:br/>
        <w:t xml:space="preserve">    BEGIN</w:t>
        <w:br/>
        <w:t xml:space="preserve">        PRINT 'O limite de crédito não pode ser negativo.';</w:t>
        <w:br/>
        <w:t xml:space="preserve">        RETURN;</w:t>
        <w:br/>
        <w:t xml:space="preserve">    END;</w:t>
        <w:br/>
        <w:br/>
        <w:t xml:space="preserve">    -- Atualiza o limite</w:t>
        <w:br/>
        <w:t xml:space="preserve">    UPDATE Clientes</w:t>
        <w:br/>
        <w:t xml:space="preserve">    SET limite_credito = @novoLimite</w:t>
        <w:br/>
        <w:t xml:space="preserve">    WHERE id = @idCliente;</w:t>
        <w:br/>
        <w:br/>
        <w:t xml:space="preserve">    PRINT 'Limite de crédito atualizado com sucesso.';</w:t>
        <w:br/>
        <w:t xml:space="preserve">    PRINT 'Cliente: ' + @nomeCliente;</w:t>
        <w:br/>
        <w:br/>
        <w:t>END;</w:t>
      </w:r>
    </w:p>
    <w:p>
      <w:r>
        <w:t>O exemplo reúne conceitos já estudados: parâmetros, variável, SELECT, IF, RETURN, UPDATE e PRINT.</w:t>
      </w:r>
    </w:p>
    <w:p>
      <w:pPr>
        <w:pStyle w:val="Heading1"/>
      </w:pPr>
      <w:r>
        <w:t>4. Executando a procedure</w:t>
      </w:r>
    </w:p>
    <w:p>
      <w:r>
        <w:t>Vamos alterar o limite da cliente Carla para R$ 9.000,00:</w:t>
      </w:r>
    </w:p>
    <w:p>
      <w:pPr>
        <w:pStyle w:val="Codigo"/>
      </w:pPr>
      <w:r>
        <w:t>EXEC alterar_limite_cliente</w:t>
        <w:br/>
        <w:t xml:space="preserve">    @idCliente = 3,</w:t>
        <w:br/>
        <w:t xml:space="preserve">    @novoLimite = 9000;</w:t>
      </w:r>
    </w:p>
    <w:p>
      <w:r>
        <w:t>Resultado esperado:</w:t>
        <w:br/>
        <w:t>Limite de crédito atualizado com sucesso.</w:t>
        <w:br/>
        <w:t>Cliente: Carla Santos</w:t>
      </w:r>
    </w:p>
    <w:p>
      <w:pPr>
        <w:pStyle w:val="Heading1"/>
      </w:pPr>
      <w:r>
        <w:t>5. Conferindo a alteração</w:t>
      </w:r>
    </w:p>
    <w:p>
      <w:pPr>
        <w:pStyle w:val="Codigo"/>
      </w:pPr>
      <w:r>
        <w:t>SELECT *</w:t>
        <w:br/>
        <w:t>FROM Clientes</w:t>
        <w:br/>
        <w:t>WHERE id = 3;</w:t>
      </w:r>
    </w:p>
    <w:p>
      <w:r>
        <w:t>O campo limite_credito deverá apresentar o valor 9000.00.</w:t>
      </w:r>
    </w:p>
    <w:p>
      <w:pPr>
        <w:pStyle w:val="Heading1"/>
      </w:pPr>
      <w:r>
        <w:t>6. Testando cliente inexistente</w:t>
      </w:r>
    </w:p>
    <w:p>
      <w:pPr>
        <w:pStyle w:val="Codigo"/>
      </w:pPr>
      <w:r>
        <w:t>EXEC alterar_limite_cliente</w:t>
        <w:br/>
        <w:t xml:space="preserve">    @idCliente = 99,</w:t>
        <w:br/>
        <w:t xml:space="preserve">    @novoLimite = 5000;</w:t>
      </w:r>
    </w:p>
    <w:p>
      <w:r>
        <w:t>Resultado esperado: Cliente não encontrado.</w:t>
      </w:r>
    </w:p>
    <w:p>
      <w:r>
        <w:t>O RETURN encerra a execução antes que o UPDATE seja realizado.</w:t>
      </w:r>
    </w:p>
    <w:p>
      <w:pPr>
        <w:pStyle w:val="Heading1"/>
      </w:pPr>
      <w:r>
        <w:t>7. Testando limite negativo</w:t>
      </w:r>
    </w:p>
    <w:p>
      <w:pPr>
        <w:pStyle w:val="Codigo"/>
      </w:pPr>
      <w:r>
        <w:t>EXEC alterar_limite_cliente</w:t>
        <w:br/>
        <w:t xml:space="preserve">    @idCliente = 3,</w:t>
        <w:br/>
        <w:t xml:space="preserve">    @novoLimite = -1000;</w:t>
      </w:r>
    </w:p>
    <w:p>
      <w:r>
        <w:t>Resultado esperado: O limite de crédito não pode ser negativo.</w:t>
      </w:r>
    </w:p>
    <w:p>
      <w:r>
        <w:t>O cliente permanece com o limite anterior.</w:t>
      </w:r>
    </w:p>
    <w:p>
      <w:pPr>
        <w:pStyle w:val="Heading1"/>
      </w:pPr>
      <w:r>
        <w:t>8. Fluxo de execução</w:t>
      </w:r>
    </w:p>
    <w:p>
      <w:pPr>
        <w:pStyle w:val="ListNumber"/>
      </w:pPr>
      <w:r>
        <w:t>EXEC chama a procedure.</w:t>
      </w:r>
    </w:p>
    <w:p>
      <w:pPr>
        <w:pStyle w:val="ListNumber"/>
      </w:pPr>
      <w:r>
        <w:t>Os parâmetros são recebidos.</w:t>
      </w:r>
    </w:p>
    <w:p>
      <w:pPr>
        <w:pStyle w:val="ListNumber"/>
      </w:pPr>
      <w:r>
        <w:t>O cliente é localizado.</w:t>
      </w:r>
    </w:p>
    <w:p>
      <w:pPr>
        <w:pStyle w:val="ListNumber"/>
      </w:pPr>
      <w:r>
        <w:t>A existência do cliente é validada.</w:t>
      </w:r>
    </w:p>
    <w:p>
      <w:pPr>
        <w:pStyle w:val="ListNumber"/>
      </w:pPr>
      <w:r>
        <w:t>O novo limite é validado.</w:t>
      </w:r>
    </w:p>
    <w:p>
      <w:pPr>
        <w:pStyle w:val="ListNumber"/>
      </w:pPr>
      <w:r>
        <w:t>O UPDATE é executado.</w:t>
      </w:r>
    </w:p>
    <w:p>
      <w:pPr>
        <w:pStyle w:val="ListNumber"/>
      </w:pPr>
      <w:r>
        <w:t>Uma mensagem informa o resultado.</w:t>
      </w:r>
    </w:p>
    <w:p>
      <w:pPr>
        <w:pStyle w:val="Heading1"/>
      </w:pPr>
      <w:r>
        <w:t>9. O que este exemplo demonstra?</w:t>
      </w:r>
    </w:p>
    <w:p>
      <w:pPr>
        <w:pStyle w:val="ListBullet"/>
      </w:pPr>
      <w:r>
        <w:t>CREATE PROCEDURE — cria e armazena a rotina no banco.</w:t>
      </w:r>
    </w:p>
    <w:p>
      <w:pPr>
        <w:pStyle w:val="ListBullet"/>
      </w:pPr>
      <w:r>
        <w:t>Parâmetros — permitem reutilizar a procedure com diferentes valores.</w:t>
      </w:r>
    </w:p>
    <w:p>
      <w:pPr>
        <w:pStyle w:val="ListBullet"/>
      </w:pPr>
      <w:r>
        <w:t>DECLARE — cria uma variável local.</w:t>
      </w:r>
    </w:p>
    <w:p>
      <w:pPr>
        <w:pStyle w:val="ListBullet"/>
      </w:pPr>
      <w:r>
        <w:t>SELECT — consulta dados e atribui um valor à variável.</w:t>
      </w:r>
    </w:p>
    <w:p>
      <w:pPr>
        <w:pStyle w:val="ListBullet"/>
      </w:pPr>
      <w:r>
        <w:t>IF — permite tomar decisões.</w:t>
      </w:r>
    </w:p>
    <w:p>
      <w:pPr>
        <w:pStyle w:val="ListBullet"/>
      </w:pPr>
      <w:r>
        <w:t>RETURN — interrompe a execução.</w:t>
      </w:r>
    </w:p>
    <w:p>
      <w:pPr>
        <w:pStyle w:val="ListBullet"/>
      </w:pPr>
      <w:r>
        <w:t>UPDATE — altera os dados.</w:t>
      </w:r>
    </w:p>
    <w:p>
      <w:pPr>
        <w:pStyle w:val="ListBullet"/>
      </w:pPr>
      <w:r>
        <w:t>PRINT — apresenta mensagens.</w:t>
      </w:r>
    </w:p>
    <w:p>
      <w:pPr>
        <w:pStyle w:val="Heading1"/>
      </w:pPr>
      <w:r>
        <w:t>10. Localizando a procedure no SSMS</w:t>
      </w:r>
    </w:p>
    <w:p>
      <w:r>
        <w:t>No SQL Server Management Studio, acesse:</w:t>
      </w:r>
    </w:p>
    <w:p>
      <w:r>
        <w:t>Banco de Dados → Programmability → Stored Procedures</w:t>
      </w:r>
    </w:p>
    <w:p>
      <w:r>
        <w:t>A procedure passa a ser um objeto armazenado no banco e pode ser executada posteriormente.</w:t>
      </w:r>
    </w:p>
    <w:p>
      <w:pPr>
        <w:pStyle w:val="Heading1"/>
      </w:pPr>
      <w:r>
        <w:t>11. Mensagem principal</w:t>
      </w:r>
    </w:p>
    <w:p>
      <w:pPr>
        <w:jc w:val="center"/>
      </w:pPr>
      <w:r>
        <w:rPr>
          <w:b/>
        </w:rPr>
        <w:t>Uma Stored Procedure permite encapsular uma operação de negócio, incluindo consultas, validações e alterações no banco de dados.</w:t>
      </w:r>
    </w:p>
    <w:p>
      <w:pPr>
        <w:pStyle w:val="Heading2"/>
      </w:pPr>
      <w:r>
        <w:t>Evolução didática</w:t>
      </w:r>
    </w:p>
    <w:p>
      <w:r>
        <w:t>Procedure simples → Procedure parametrizada → Procedure com lógica de negócio.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after="120"/>
      <w:ind w:left="360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