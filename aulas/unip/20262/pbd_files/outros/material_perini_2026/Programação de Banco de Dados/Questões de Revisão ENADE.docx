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9FD14E" w14:textId="021C6B9E" w:rsidR="0001090C" w:rsidRDefault="0001090C">
      <w:pPr>
        <w:pStyle w:val="Ttulo1"/>
      </w:pPr>
      <w:r>
        <w:t>Programação de Banco de Dados</w:t>
      </w:r>
    </w:p>
    <w:p w14:paraId="3C186A2C" w14:textId="08DE8FD6" w:rsidR="000651B2" w:rsidRDefault="004C632C">
      <w:pPr>
        <w:pStyle w:val="Ttulo1"/>
      </w:pPr>
      <w:r>
        <w:t xml:space="preserve">QUESTÕES </w:t>
      </w:r>
      <w:r>
        <w:t>DE REVISÃO FORMATO ENADE</w:t>
      </w:r>
    </w:p>
    <w:p w14:paraId="2052CD1C" w14:textId="1CC9CC18" w:rsidR="000651B2" w:rsidRDefault="004C632C">
      <w:pPr>
        <w:pStyle w:val="Ttulo1"/>
      </w:pPr>
      <w:proofErr w:type="spellStart"/>
      <w:r>
        <w:t>Questão</w:t>
      </w:r>
      <w:proofErr w:type="spellEnd"/>
      <w:r>
        <w:t xml:space="preserve"> 1</w:t>
      </w:r>
    </w:p>
    <w:p w14:paraId="239371E8" w14:textId="77777777" w:rsidR="000651B2" w:rsidRDefault="004C632C">
      <w:r>
        <w:t>Uma empresa utiliza SQL Server para controlar seus clientes. O setor financeiro precisa consultar a classificação de crédito de um cliente a partir de seu ID. A regra definida pela empresa é:</w:t>
      </w:r>
      <w:r>
        <w:br/>
      </w:r>
      <w:r>
        <w:br/>
        <w:t xml:space="preserve">• limite igual ou superior a R$ 7.000,00 → </w:t>
      </w:r>
      <w:r>
        <w:t>Cliente Premium;</w:t>
      </w:r>
      <w:r>
        <w:br/>
        <w:t>• limite entre R$ 4.000,00 e R$ 6.999,99 → Cliente padrão;</w:t>
      </w:r>
      <w:r>
        <w:br/>
        <w:t>• limite inferior a R$ 4.000,00 → Cliente básico.</w:t>
      </w:r>
      <w:r>
        <w:br/>
      </w:r>
      <w:r>
        <w:br/>
        <w:t>Para evitar que essa lógica seja repetida em diferentes aplicações, o desenvolvedor decidiu implementá-la como uma Stored Procedu</w:t>
      </w:r>
      <w:r>
        <w:t>re.</w:t>
      </w:r>
      <w:r>
        <w:br/>
      </w:r>
      <w:r>
        <w:br/>
        <w:t>Considerando as características da linguagem T-SQL e das Stored Procedures no SQL Server, qual das soluções atende corretamente à necessidade apresentada?</w:t>
      </w:r>
    </w:p>
    <w:p w14:paraId="6A8596BD" w14:textId="77777777" w:rsidR="000651B2" w:rsidRDefault="004C632C">
      <w:r>
        <w:t>A)</w:t>
      </w:r>
    </w:p>
    <w:p w14:paraId="21F4B91D" w14:textId="77777777" w:rsidR="000651B2" w:rsidRDefault="004C632C">
      <w:pPr>
        <w:pStyle w:val="Codigo"/>
      </w:pPr>
      <w:r>
        <w:t>CREATE PROCEDURE classificar_cliente</w:t>
      </w:r>
      <w:r>
        <w:br/>
        <w:t xml:space="preserve">    @idCliente INT</w:t>
      </w:r>
      <w:r>
        <w:br/>
        <w:t>AS</w:t>
      </w:r>
      <w:r>
        <w:br/>
        <w:t>BEGIN</w:t>
      </w:r>
      <w:r>
        <w:br/>
        <w:t xml:space="preserve">    DECLARE @limite DECIMAL(</w:t>
      </w:r>
      <w:r>
        <w:t>10,2);</w:t>
      </w:r>
      <w:r>
        <w:br/>
      </w:r>
      <w:r>
        <w:br/>
        <w:t xml:space="preserve">    SELECT @limite = limite_credito</w:t>
      </w:r>
      <w:r>
        <w:br/>
        <w:t xml:space="preserve">    FROM Clientes</w:t>
      </w:r>
      <w:r>
        <w:br/>
        <w:t xml:space="preserve">    WHERE id = @idCliente;</w:t>
      </w:r>
      <w:r>
        <w:br/>
      </w:r>
      <w:r>
        <w:br/>
        <w:t xml:space="preserve">    IF @limite &gt;= 7000</w:t>
      </w:r>
      <w:r>
        <w:br/>
        <w:t xml:space="preserve">        PRINT 'Cliente Premium';</w:t>
      </w:r>
      <w:r>
        <w:br/>
        <w:t xml:space="preserve">    ELSE IF @limite &gt;= 4000</w:t>
      </w:r>
      <w:r>
        <w:br/>
        <w:t xml:space="preserve">        PRINT 'Cliente padrão';</w:t>
      </w:r>
      <w:r>
        <w:br/>
        <w:t xml:space="preserve">    ELSE</w:t>
      </w:r>
      <w:r>
        <w:br/>
        <w:t xml:space="preserve">        PRINT 'Cliente básico';</w:t>
      </w:r>
      <w:r>
        <w:br/>
        <w:t>END;</w:t>
      </w:r>
    </w:p>
    <w:p w14:paraId="446E48F4" w14:textId="77777777" w:rsidR="000651B2" w:rsidRDefault="004C632C">
      <w:r>
        <w:t>B)</w:t>
      </w:r>
    </w:p>
    <w:p w14:paraId="55F1940D" w14:textId="77777777" w:rsidR="000651B2" w:rsidRDefault="004C632C">
      <w:pPr>
        <w:pStyle w:val="Codigo"/>
      </w:pPr>
      <w:r>
        <w:t>C</w:t>
      </w:r>
      <w:r>
        <w:t>REATE PROCEDURE classificar_cliente</w:t>
      </w:r>
      <w:r>
        <w:br/>
        <w:t>AS</w:t>
      </w:r>
      <w:r>
        <w:br/>
        <w:t>BEGIN</w:t>
      </w:r>
      <w:r>
        <w:br/>
        <w:t xml:space="preserve">    SELECT limite_credito</w:t>
      </w:r>
      <w:r>
        <w:br/>
        <w:t xml:space="preserve">    FROM Clientes</w:t>
      </w:r>
      <w:r>
        <w:br/>
        <w:t xml:space="preserve">    WHERE id = @idCliente;</w:t>
      </w:r>
      <w:r>
        <w:br/>
      </w:r>
      <w:r>
        <w:br/>
        <w:t xml:space="preserve">    IF limite_credito &gt;= 7000</w:t>
      </w:r>
      <w:r>
        <w:br/>
        <w:t xml:space="preserve">        PRINT 'Cliente Premium';</w:t>
      </w:r>
      <w:r>
        <w:br/>
        <w:t>END;</w:t>
      </w:r>
    </w:p>
    <w:p w14:paraId="2FC9A7A4" w14:textId="77777777" w:rsidR="000651B2" w:rsidRDefault="004C632C">
      <w:r>
        <w:lastRenderedPageBreak/>
        <w:t>C)</w:t>
      </w:r>
    </w:p>
    <w:p w14:paraId="66310E26" w14:textId="77777777" w:rsidR="000651B2" w:rsidRDefault="004C632C">
      <w:pPr>
        <w:pStyle w:val="Codigo"/>
      </w:pPr>
      <w:r>
        <w:t>CREATE PROCEDURE classificar_cliente</w:t>
      </w:r>
      <w:r>
        <w:br/>
        <w:t xml:space="preserve">    @idCliente INT</w:t>
      </w:r>
      <w:r>
        <w:br/>
        <w:t>AS</w:t>
      </w:r>
      <w:r>
        <w:br/>
        <w:t>BEGIN</w:t>
      </w:r>
      <w:r>
        <w:br/>
        <w:t xml:space="preserve">   </w:t>
      </w:r>
      <w:r>
        <w:t xml:space="preserve"> SELECT *</w:t>
      </w:r>
      <w:r>
        <w:br/>
        <w:t xml:space="preserve">    FROM Clientes</w:t>
      </w:r>
      <w:r>
        <w:br/>
        <w:t xml:space="preserve">    WHERE id = @idCliente;</w:t>
      </w:r>
      <w:r>
        <w:br/>
      </w:r>
      <w:r>
        <w:br/>
        <w:t xml:space="preserve">    CASE</w:t>
      </w:r>
      <w:r>
        <w:br/>
        <w:t xml:space="preserve">        WHEN limite_credito &gt;= 7000 THEN 'Cliente Premium'</w:t>
      </w:r>
      <w:r>
        <w:br/>
        <w:t xml:space="preserve">        WHEN limite_credito &gt;= 4000 THEN 'Cliente padrão'</w:t>
      </w:r>
      <w:r>
        <w:br/>
        <w:t xml:space="preserve">        ELSE 'Cliente básico'</w:t>
      </w:r>
      <w:r>
        <w:br/>
        <w:t xml:space="preserve">    END;</w:t>
      </w:r>
      <w:r>
        <w:br/>
        <w:t>END;</w:t>
      </w:r>
    </w:p>
    <w:p w14:paraId="02F8C444" w14:textId="77777777" w:rsidR="000651B2" w:rsidRDefault="004C632C">
      <w:r>
        <w:t>D)</w:t>
      </w:r>
    </w:p>
    <w:p w14:paraId="1C8E0CDE" w14:textId="77777777" w:rsidR="000651B2" w:rsidRDefault="004C632C">
      <w:pPr>
        <w:pStyle w:val="Codigo"/>
      </w:pPr>
      <w:r>
        <w:t>CREATE PROCEDURE classifica</w:t>
      </w:r>
      <w:r>
        <w:t>r_cliente</w:t>
      </w:r>
      <w:r>
        <w:br/>
        <w:t xml:space="preserve">    @idCliente INT</w:t>
      </w:r>
      <w:r>
        <w:br/>
        <w:t>AS</w:t>
      </w:r>
      <w:r>
        <w:br/>
        <w:t>BEGIN</w:t>
      </w:r>
      <w:r>
        <w:br/>
        <w:t xml:space="preserve">    DECLARE @limite DECIMAL(10,2);</w:t>
      </w:r>
      <w:r>
        <w:br/>
      </w:r>
      <w:r>
        <w:br/>
        <w:t xml:space="preserve">    SELECT @limite = limite_credito</w:t>
      </w:r>
      <w:r>
        <w:br/>
        <w:t xml:space="preserve">    FROM Clientes</w:t>
      </w:r>
      <w:r>
        <w:br/>
        <w:t xml:space="preserve">    WHERE id = @idCliente;</w:t>
      </w:r>
      <w:r>
        <w:br/>
      </w:r>
      <w:r>
        <w:br/>
        <w:t xml:space="preserve">    IF @limite &gt;= 4000</w:t>
      </w:r>
      <w:r>
        <w:br/>
        <w:t xml:space="preserve">        PRINT 'Cliente Premium';</w:t>
      </w:r>
      <w:r>
        <w:br/>
        <w:t xml:space="preserve">    ELSE</w:t>
      </w:r>
      <w:r>
        <w:br/>
        <w:t xml:space="preserve">        PRINT 'Cliente básico';</w:t>
      </w:r>
      <w:r>
        <w:br/>
        <w:t>END</w:t>
      </w:r>
      <w:r>
        <w:t>;</w:t>
      </w:r>
    </w:p>
    <w:p w14:paraId="109061EB" w14:textId="77777777" w:rsidR="000651B2" w:rsidRDefault="004C632C">
      <w:r>
        <w:t>E)</w:t>
      </w:r>
    </w:p>
    <w:p w14:paraId="0E092082" w14:textId="77777777" w:rsidR="000651B2" w:rsidRDefault="004C632C">
      <w:pPr>
        <w:pStyle w:val="Codigo"/>
      </w:pPr>
      <w:r>
        <w:t>CREATE PROCEDURE classificar_cliente</w:t>
      </w:r>
      <w:r>
        <w:br/>
        <w:t xml:space="preserve">    @idCliente INT</w:t>
      </w:r>
      <w:r>
        <w:br/>
        <w:t>AS</w:t>
      </w:r>
      <w:r>
        <w:br/>
        <w:t>BEGIN</w:t>
      </w:r>
      <w:r>
        <w:br/>
        <w:t xml:space="preserve">    UPDATE Clientes</w:t>
      </w:r>
      <w:r>
        <w:br/>
        <w:t xml:space="preserve">    SET limite_credito = @idCliente;</w:t>
      </w:r>
      <w:r>
        <w:br/>
        <w:t>END;</w:t>
      </w:r>
    </w:p>
    <w:p w14:paraId="0F30CE2E" w14:textId="48E429DE" w:rsidR="000651B2" w:rsidRDefault="004C632C">
      <w:pPr>
        <w:pStyle w:val="Ttulo1"/>
      </w:pPr>
      <w:proofErr w:type="spellStart"/>
      <w:r>
        <w:t>Questão</w:t>
      </w:r>
      <w:proofErr w:type="spellEnd"/>
      <w:r>
        <w:t xml:space="preserve"> </w:t>
      </w:r>
      <w:r w:rsidR="0001090C">
        <w:t>2</w:t>
      </w:r>
    </w:p>
    <w:p w14:paraId="5E6281F7" w14:textId="77777777" w:rsidR="000651B2" w:rsidRDefault="004C632C">
      <w:r>
        <w:t xml:space="preserve">Uma empresa está desenvolvendo um sistema para controle de </w:t>
      </w:r>
      <w:r>
        <w:t>funcionários. Inicialmente, a tabela foi criada com as seguintes informações:</w:t>
      </w:r>
      <w:r>
        <w:br/>
      </w:r>
      <w:r>
        <w:br/>
        <w:t>Funcionarios</w:t>
      </w:r>
      <w:r>
        <w:br/>
        <w:t>-----------------------------</w:t>
      </w:r>
      <w:r>
        <w:br/>
        <w:t>id</w:t>
      </w:r>
      <w:r>
        <w:br/>
        <w:t>nome</w:t>
      </w:r>
      <w:r>
        <w:br/>
        <w:t>cargo</w:t>
      </w:r>
      <w:r>
        <w:br/>
        <w:t>salario</w:t>
      </w:r>
      <w:r>
        <w:br/>
      </w:r>
      <w:r>
        <w:lastRenderedPageBreak/>
        <w:br/>
        <w:t>Posteriormente, surgiu a necessidade de armazenar a data de admissão dos funcionários. Além disso, o setor de R</w:t>
      </w:r>
      <w:r>
        <w:t>ecursos Humanos solicitou uma rotina que receba o ID de um funcionário e apresente seu nome, cargo e data de admissão.</w:t>
      </w:r>
      <w:r>
        <w:br/>
      </w:r>
      <w:r>
        <w:br/>
        <w:t>O desenvolvedor deverá primeiro adequar a estrutura da tabela e, posteriormente, criar uma Stored Procedure para realizar a consulta.</w:t>
      </w:r>
      <w:r>
        <w:br/>
      </w:r>
      <w:r>
        <w:br/>
        <w:t>C</w:t>
      </w:r>
      <w:r>
        <w:t>onsiderando o SQL Server, qual sequência de comandos atende corretamente às duas necessidades?</w:t>
      </w:r>
    </w:p>
    <w:p w14:paraId="0420D6F9" w14:textId="77777777" w:rsidR="000651B2" w:rsidRDefault="004C632C">
      <w:r>
        <w:t>A)</w:t>
      </w:r>
    </w:p>
    <w:p w14:paraId="7AE3B3B1" w14:textId="77777777" w:rsidR="000651B2" w:rsidRDefault="004C632C">
      <w:pPr>
        <w:pStyle w:val="Codigo"/>
      </w:pPr>
      <w:r>
        <w:t>ALTER TABLE Funcionarios</w:t>
      </w:r>
      <w:r>
        <w:br/>
        <w:t>ADD data_admissao DATE;</w:t>
      </w:r>
      <w:r>
        <w:br/>
      </w:r>
      <w:r>
        <w:br/>
        <w:t>CREATE PROCEDURE consultar_funcionario</w:t>
      </w:r>
      <w:r>
        <w:br/>
        <w:t xml:space="preserve">    @idFuncionario INT</w:t>
      </w:r>
      <w:r>
        <w:br/>
        <w:t>AS</w:t>
      </w:r>
      <w:r>
        <w:br/>
        <w:t>BEGIN</w:t>
      </w:r>
      <w:r>
        <w:br/>
        <w:t xml:space="preserve">    SELECT nome, cargo, data_admissao</w:t>
      </w:r>
      <w:r>
        <w:br/>
        <w:t xml:space="preserve">    FROM Funcionarios</w:t>
      </w:r>
      <w:r>
        <w:br/>
        <w:t xml:space="preserve">    WHERE id = @idFuncionario;</w:t>
      </w:r>
      <w:r>
        <w:br/>
        <w:t>END;</w:t>
      </w:r>
    </w:p>
    <w:p w14:paraId="0C719812" w14:textId="77777777" w:rsidR="000651B2" w:rsidRDefault="004C632C">
      <w:r>
        <w:t>B)</w:t>
      </w:r>
    </w:p>
    <w:p w14:paraId="7CE3AD4C" w14:textId="77777777" w:rsidR="000651B2" w:rsidRDefault="004C632C">
      <w:pPr>
        <w:pStyle w:val="Codigo"/>
      </w:pPr>
      <w:r>
        <w:t>UPDATE TABLE Funcionarios</w:t>
      </w:r>
      <w:r>
        <w:br/>
        <w:t>ADD data_admissao DATE;</w:t>
      </w:r>
      <w:r>
        <w:br/>
      </w:r>
      <w:r>
        <w:br/>
        <w:t>CREATE PROCEDURE consultar_funcionario</w:t>
      </w:r>
      <w:r>
        <w:br/>
        <w:t xml:space="preserve">    @idFuncionario INT</w:t>
      </w:r>
      <w:r>
        <w:br/>
        <w:t>AS</w:t>
      </w:r>
      <w:r>
        <w:br/>
        <w:t>BEGIN</w:t>
      </w:r>
      <w:r>
        <w:br/>
        <w:t xml:space="preserve">    SELECT nome, cargo, data_admissao</w:t>
      </w:r>
      <w:r>
        <w:br/>
        <w:t xml:space="preserve">    FROM Funcionarios</w:t>
      </w:r>
      <w:r>
        <w:br/>
        <w:t xml:space="preserve">    WHERE id</w:t>
      </w:r>
      <w:r>
        <w:t xml:space="preserve"> = @idFuncionario;</w:t>
      </w:r>
      <w:r>
        <w:br/>
        <w:t>END;</w:t>
      </w:r>
    </w:p>
    <w:p w14:paraId="457C36BE" w14:textId="77777777" w:rsidR="000651B2" w:rsidRDefault="004C632C">
      <w:r>
        <w:t>C)</w:t>
      </w:r>
    </w:p>
    <w:p w14:paraId="494CF3DC" w14:textId="77777777" w:rsidR="000651B2" w:rsidRDefault="004C632C">
      <w:pPr>
        <w:pStyle w:val="Codigo"/>
      </w:pPr>
      <w:r>
        <w:t>CREATE TABLE Funcionarios</w:t>
      </w:r>
      <w:r>
        <w:br/>
        <w:t>ADD data_admissao DATE;</w:t>
      </w:r>
      <w:r>
        <w:br/>
      </w:r>
      <w:r>
        <w:br/>
        <w:t>CREATE PROCEDURE consultar_funcionario</w:t>
      </w:r>
      <w:r>
        <w:br/>
        <w:t>AS</w:t>
      </w:r>
      <w:r>
        <w:br/>
        <w:t>BEGIN</w:t>
      </w:r>
      <w:r>
        <w:br/>
        <w:t xml:space="preserve">    SELECT nome, cargo, data_admissao</w:t>
      </w:r>
      <w:r>
        <w:br/>
        <w:t xml:space="preserve">    FROM Funcionarios</w:t>
      </w:r>
      <w:r>
        <w:br/>
        <w:t xml:space="preserve">    WHERE id = @idFuncionario;</w:t>
      </w:r>
      <w:r>
        <w:br/>
        <w:t>END;</w:t>
      </w:r>
    </w:p>
    <w:p w14:paraId="28341AC9" w14:textId="77777777" w:rsidR="000651B2" w:rsidRDefault="004C632C">
      <w:r>
        <w:t>D)</w:t>
      </w:r>
    </w:p>
    <w:p w14:paraId="71F45F04" w14:textId="77777777" w:rsidR="000651B2" w:rsidRDefault="004C632C">
      <w:pPr>
        <w:pStyle w:val="Codigo"/>
      </w:pPr>
      <w:r>
        <w:t>ALTER TABLE Funcionarios</w:t>
      </w:r>
      <w:r>
        <w:br/>
        <w:t>ADD da</w:t>
      </w:r>
      <w:r>
        <w:t>ta_admissao DATE;</w:t>
      </w:r>
      <w:r>
        <w:br/>
      </w:r>
      <w:r>
        <w:br/>
        <w:t>CREATE PROCEDURE consultar_funcionario</w:t>
      </w:r>
      <w:r>
        <w:br/>
      </w:r>
      <w:r>
        <w:lastRenderedPageBreak/>
        <w:t>AS</w:t>
      </w:r>
      <w:r>
        <w:br/>
        <w:t>BEGIN</w:t>
      </w:r>
      <w:r>
        <w:br/>
        <w:t xml:space="preserve">    SELECT nome, cargo, data_admissao</w:t>
      </w:r>
      <w:r>
        <w:br/>
        <w:t xml:space="preserve">    FROM Funcionarios;</w:t>
      </w:r>
      <w:r>
        <w:br/>
        <w:t>END;</w:t>
      </w:r>
    </w:p>
    <w:p w14:paraId="46EE2007" w14:textId="77777777" w:rsidR="000651B2" w:rsidRDefault="004C632C">
      <w:r>
        <w:t>E)</w:t>
      </w:r>
    </w:p>
    <w:p w14:paraId="384F84E2" w14:textId="427A0FAC" w:rsidR="000651B2" w:rsidRDefault="004C632C">
      <w:pPr>
        <w:pStyle w:val="Codigo"/>
      </w:pPr>
      <w:r>
        <w:t xml:space="preserve">INSERT INTO </w:t>
      </w:r>
      <w:proofErr w:type="spellStart"/>
      <w:r>
        <w:t>Funcionarios</w:t>
      </w:r>
      <w:proofErr w:type="spellEnd"/>
      <w:r>
        <w:br/>
        <w:t xml:space="preserve">    (</w:t>
      </w:r>
      <w:proofErr w:type="spellStart"/>
      <w:r>
        <w:t>data_admissao</w:t>
      </w:r>
      <w:proofErr w:type="spellEnd"/>
      <w:r>
        <w:t>)</w:t>
      </w:r>
      <w:r>
        <w:br/>
        <w:t>VALUES</w:t>
      </w:r>
      <w:r>
        <w:br/>
        <w:t xml:space="preserve">    (GETDATE());</w:t>
      </w:r>
      <w:r>
        <w:br/>
      </w:r>
      <w:r>
        <w:br/>
        <w:t xml:space="preserve">CREATE PROCEDURE </w:t>
      </w:r>
      <w:proofErr w:type="spellStart"/>
      <w:r>
        <w:t>consultar_funcionario</w:t>
      </w:r>
      <w:proofErr w:type="spellEnd"/>
      <w:r>
        <w:br/>
        <w:t xml:space="preserve">    @idFunc</w:t>
      </w:r>
      <w:r>
        <w:t>ionario INT</w:t>
      </w:r>
      <w:r>
        <w:br/>
        <w:t>AS</w:t>
      </w:r>
      <w:r>
        <w:br/>
        <w:t>BEGIN</w:t>
      </w:r>
      <w:r>
        <w:br/>
        <w:t xml:space="preserve">    SELECT </w:t>
      </w:r>
      <w:proofErr w:type="spellStart"/>
      <w:r>
        <w:t>nome</w:t>
      </w:r>
      <w:proofErr w:type="spellEnd"/>
      <w:r>
        <w:t xml:space="preserve">, cargo, </w:t>
      </w:r>
      <w:proofErr w:type="spellStart"/>
      <w:r>
        <w:t>data_admissao</w:t>
      </w:r>
      <w:proofErr w:type="spellEnd"/>
      <w:r>
        <w:br/>
        <w:t xml:space="preserve">    FROM </w:t>
      </w:r>
      <w:proofErr w:type="spellStart"/>
      <w:r>
        <w:t>Funcionarios</w:t>
      </w:r>
      <w:proofErr w:type="spellEnd"/>
      <w:r>
        <w:br/>
        <w:t xml:space="preserve">    WHERE id = @idFuncionario;</w:t>
      </w:r>
      <w:r>
        <w:br/>
        <w:t>END;</w:t>
      </w:r>
    </w:p>
    <w:p w14:paraId="5FB80ADB" w14:textId="32855770" w:rsidR="004C632C" w:rsidRDefault="004C632C">
      <w:pPr>
        <w:pStyle w:val="Codigo"/>
      </w:pPr>
    </w:p>
    <w:p w14:paraId="60980D4F" w14:textId="52CBAA53" w:rsidR="004C632C" w:rsidRDefault="004C632C" w:rsidP="004C632C">
      <w:pPr>
        <w:pStyle w:val="Ttulo1"/>
      </w:pPr>
      <w:proofErr w:type="spellStart"/>
      <w:r>
        <w:t>Questão</w:t>
      </w:r>
      <w:proofErr w:type="spellEnd"/>
      <w:r>
        <w:t xml:space="preserve"> </w:t>
      </w:r>
      <w:r>
        <w:t>3</w:t>
      </w:r>
    </w:p>
    <w:p w14:paraId="444369C3" w14:textId="77777777" w:rsidR="004C632C" w:rsidRDefault="004C632C" w:rsidP="004C632C">
      <w:r>
        <w:t xml:space="preserve">Uma </w:t>
      </w:r>
      <w:proofErr w:type="spellStart"/>
      <w:r>
        <w:t>empresa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o SQL Server para </w:t>
      </w:r>
      <w:proofErr w:type="spellStart"/>
      <w:r>
        <w:t>armazenar</w:t>
      </w:r>
      <w:proofErr w:type="spellEnd"/>
      <w:r>
        <w:t xml:space="preserve"> </w:t>
      </w:r>
      <w:proofErr w:type="spellStart"/>
      <w:r>
        <w:t>informações</w:t>
      </w:r>
      <w:proofErr w:type="spellEnd"/>
      <w:r>
        <w:t xml:space="preserve"> de </w:t>
      </w:r>
      <w:proofErr w:type="spellStart"/>
      <w:r>
        <w:t>seus</w:t>
      </w:r>
      <w:proofErr w:type="spellEnd"/>
      <w:r>
        <w:t xml:space="preserve"> </w:t>
      </w:r>
      <w:proofErr w:type="spellStart"/>
      <w:r>
        <w:t>funcionários</w:t>
      </w:r>
      <w:proofErr w:type="spellEnd"/>
      <w:r>
        <w:t xml:space="preserve">. O </w:t>
      </w:r>
      <w:proofErr w:type="spellStart"/>
      <w:r>
        <w:t>setor</w:t>
      </w:r>
      <w:proofErr w:type="spellEnd"/>
      <w:r>
        <w:t xml:space="preserve"> de </w:t>
      </w:r>
      <w:proofErr w:type="spellStart"/>
      <w:r>
        <w:t>Recursos</w:t>
      </w:r>
      <w:proofErr w:type="spellEnd"/>
      <w:r>
        <w:t xml:space="preserve"> Humanos </w:t>
      </w:r>
      <w:proofErr w:type="spellStart"/>
      <w:r>
        <w:t>solicitou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rotina</w:t>
      </w:r>
      <w:proofErr w:type="spellEnd"/>
      <w:r>
        <w:t xml:space="preserve"> que </w:t>
      </w:r>
      <w:proofErr w:type="spellStart"/>
      <w:r>
        <w:t>permita</w:t>
      </w:r>
      <w:proofErr w:type="spellEnd"/>
      <w:r>
        <w:t xml:space="preserve"> </w:t>
      </w:r>
      <w:proofErr w:type="spellStart"/>
      <w:r>
        <w:t>consultar</w:t>
      </w:r>
      <w:proofErr w:type="spellEnd"/>
      <w:r>
        <w:t xml:space="preserve"> </w:t>
      </w:r>
      <w:proofErr w:type="spellStart"/>
      <w:r>
        <w:t>funcionários</w:t>
      </w:r>
      <w:proofErr w:type="spellEnd"/>
      <w:r>
        <w:t xml:space="preserve"> de </w:t>
      </w:r>
      <w:proofErr w:type="spellStart"/>
      <w:r>
        <w:t>determinado</w:t>
      </w:r>
      <w:proofErr w:type="spellEnd"/>
      <w:r>
        <w:t xml:space="preserve"> cargo.</w:t>
      </w:r>
      <w:r>
        <w:br/>
      </w:r>
      <w:r>
        <w:br/>
        <w:t xml:space="preserve">A </w:t>
      </w:r>
      <w:proofErr w:type="spellStart"/>
      <w:r>
        <w:t>equipe</w:t>
      </w:r>
      <w:proofErr w:type="spellEnd"/>
      <w:r>
        <w:t xml:space="preserve"> </w:t>
      </w:r>
      <w:proofErr w:type="spellStart"/>
      <w:r>
        <w:t>decidiu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Stored Procedure para que a </w:t>
      </w:r>
      <w:proofErr w:type="spellStart"/>
      <w:r>
        <w:t>mesma</w:t>
      </w:r>
      <w:proofErr w:type="spellEnd"/>
      <w:r>
        <w:t xml:space="preserve"> </w:t>
      </w:r>
      <w:proofErr w:type="spellStart"/>
      <w:r>
        <w:t>rotina</w:t>
      </w:r>
      <w:proofErr w:type="spellEnd"/>
      <w:r>
        <w:t xml:space="preserve"> </w:t>
      </w:r>
      <w:proofErr w:type="spellStart"/>
      <w:r>
        <w:t>possa</w:t>
      </w:r>
      <w:proofErr w:type="spellEnd"/>
      <w:r>
        <w:t xml:space="preserve"> ser </w:t>
      </w:r>
      <w:proofErr w:type="spellStart"/>
      <w:r>
        <w:t>reutilizada</w:t>
      </w:r>
      <w:proofErr w:type="spellEnd"/>
      <w:r>
        <w:t xml:space="preserve"> para </w:t>
      </w:r>
      <w:proofErr w:type="spellStart"/>
      <w:r>
        <w:t>diferentes</w:t>
      </w:r>
      <w:proofErr w:type="spellEnd"/>
      <w:r>
        <w:t xml:space="preserve"> cargos, </w:t>
      </w:r>
      <w:proofErr w:type="spellStart"/>
      <w:r>
        <w:t>sem</w:t>
      </w:r>
      <w:proofErr w:type="spellEnd"/>
      <w:r>
        <w:t xml:space="preserve"> a </w:t>
      </w:r>
      <w:proofErr w:type="spellStart"/>
      <w:r>
        <w:t>necessidade</w:t>
      </w:r>
      <w:proofErr w:type="spellEnd"/>
      <w:r>
        <w:t xml:space="preserve"> de </w:t>
      </w:r>
      <w:proofErr w:type="spellStart"/>
      <w:r>
        <w:t>alterar</w:t>
      </w:r>
      <w:proofErr w:type="spellEnd"/>
      <w:r>
        <w:t xml:space="preserve"> o </w:t>
      </w:r>
      <w:proofErr w:type="spellStart"/>
      <w:r>
        <w:t>código</w:t>
      </w:r>
      <w:proofErr w:type="spellEnd"/>
      <w:r>
        <w:t xml:space="preserve"> da consulta.</w:t>
      </w:r>
      <w:r>
        <w:br/>
      </w:r>
      <w:r>
        <w:br/>
      </w:r>
      <w:proofErr w:type="spellStart"/>
      <w:r>
        <w:t>Considere</w:t>
      </w:r>
      <w:proofErr w:type="spellEnd"/>
      <w:r>
        <w:t xml:space="preserve"> a </w:t>
      </w:r>
      <w:proofErr w:type="spellStart"/>
      <w:r>
        <w:t>tabela</w:t>
      </w:r>
      <w:proofErr w:type="spellEnd"/>
      <w:r>
        <w:t>:</w:t>
      </w:r>
      <w:r>
        <w:br/>
      </w:r>
      <w:r>
        <w:br/>
      </w:r>
      <w:proofErr w:type="spellStart"/>
      <w:r>
        <w:t>Funcionarios</w:t>
      </w:r>
      <w:proofErr w:type="spellEnd"/>
      <w:r>
        <w:br/>
        <w:t>--------------------------------</w:t>
      </w:r>
      <w:r>
        <w:br/>
        <w:t>id</w:t>
      </w:r>
      <w:r>
        <w:br/>
      </w:r>
      <w:proofErr w:type="spellStart"/>
      <w:r>
        <w:t>nome</w:t>
      </w:r>
      <w:proofErr w:type="spellEnd"/>
      <w:r>
        <w:br/>
        <w:t>cargo</w:t>
      </w:r>
      <w:r>
        <w:br/>
      </w:r>
      <w:proofErr w:type="spellStart"/>
      <w:r>
        <w:t>salario</w:t>
      </w:r>
      <w:proofErr w:type="spellEnd"/>
      <w:r>
        <w:br/>
      </w:r>
      <w:r>
        <w:br/>
        <w:t xml:space="preserve">A </w:t>
      </w:r>
      <w:proofErr w:type="spellStart"/>
      <w:r>
        <w:t>implementação</w:t>
      </w:r>
      <w:proofErr w:type="spellEnd"/>
      <w:r>
        <w:t xml:space="preserve"> </w:t>
      </w:r>
      <w:proofErr w:type="spellStart"/>
      <w:r>
        <w:t>escolhida</w:t>
      </w:r>
      <w:proofErr w:type="spellEnd"/>
      <w:r>
        <w:t xml:space="preserve"> </w:t>
      </w:r>
      <w:proofErr w:type="spellStart"/>
      <w:r>
        <w:t>foi</w:t>
      </w:r>
      <w:proofErr w:type="spellEnd"/>
      <w:r>
        <w:t>:</w:t>
      </w:r>
    </w:p>
    <w:p w14:paraId="693D446A" w14:textId="77777777" w:rsidR="004C632C" w:rsidRDefault="004C632C" w:rsidP="004C632C">
      <w:pPr>
        <w:pStyle w:val="Codigo"/>
      </w:pPr>
      <w:r>
        <w:t xml:space="preserve">CREATE PROCEDURE </w:t>
      </w:r>
      <w:proofErr w:type="spellStart"/>
      <w:r>
        <w:t>funcionarios_por_cargo</w:t>
      </w:r>
      <w:proofErr w:type="spellEnd"/>
      <w:r>
        <w:br/>
        <w:t xml:space="preserve">    @cargo VARCHAR(50)</w:t>
      </w:r>
      <w:r>
        <w:br/>
        <w:t>AS</w:t>
      </w:r>
      <w:r>
        <w:br/>
        <w:t>BEGIN</w:t>
      </w:r>
      <w:r>
        <w:br/>
        <w:t xml:space="preserve">    SELECT </w:t>
      </w:r>
      <w:proofErr w:type="spellStart"/>
      <w:r>
        <w:t>nome</w:t>
      </w:r>
      <w:proofErr w:type="spellEnd"/>
      <w:r>
        <w:t xml:space="preserve">, cargo, </w:t>
      </w:r>
      <w:proofErr w:type="spellStart"/>
      <w:r>
        <w:t>salario</w:t>
      </w:r>
      <w:proofErr w:type="spellEnd"/>
      <w:r>
        <w:br/>
        <w:t xml:space="preserve">    FROM </w:t>
      </w:r>
      <w:proofErr w:type="spellStart"/>
      <w:r>
        <w:t>Funcionarios</w:t>
      </w:r>
      <w:proofErr w:type="spellEnd"/>
      <w:r>
        <w:br/>
        <w:t xml:space="preserve">    WHERE cargo = @cargo;</w:t>
      </w:r>
      <w:r>
        <w:br/>
        <w:t>END;</w:t>
      </w:r>
    </w:p>
    <w:p w14:paraId="6E7689E5" w14:textId="77777777" w:rsidR="004C632C" w:rsidRDefault="004C632C" w:rsidP="004C632C">
      <w:proofErr w:type="spellStart"/>
      <w:r>
        <w:t>Posteriormente</w:t>
      </w:r>
      <w:proofErr w:type="spellEnd"/>
      <w:r>
        <w:t xml:space="preserve">, um </w:t>
      </w:r>
      <w:proofErr w:type="spellStart"/>
      <w:r>
        <w:t>usuário</w:t>
      </w:r>
      <w:proofErr w:type="spellEnd"/>
      <w:r>
        <w:t xml:space="preserve"> </w:t>
      </w:r>
      <w:proofErr w:type="spellStart"/>
      <w:r>
        <w:t>precisa</w:t>
      </w:r>
      <w:proofErr w:type="spellEnd"/>
      <w:r>
        <w:t xml:space="preserve"> </w:t>
      </w:r>
      <w:proofErr w:type="spellStart"/>
      <w:r>
        <w:t>consultar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funcionários</w:t>
      </w:r>
      <w:proofErr w:type="spellEnd"/>
      <w:r>
        <w:t xml:space="preserve"> </w:t>
      </w:r>
      <w:proofErr w:type="spellStart"/>
      <w:r>
        <w:t>cujo</w:t>
      </w:r>
      <w:proofErr w:type="spellEnd"/>
      <w:r>
        <w:t xml:space="preserve"> cargo </w:t>
      </w:r>
      <w:proofErr w:type="spellStart"/>
      <w:r>
        <w:t>seja</w:t>
      </w:r>
      <w:proofErr w:type="spellEnd"/>
      <w:r>
        <w:t xml:space="preserve"> "</w:t>
      </w:r>
      <w:proofErr w:type="spellStart"/>
      <w:r>
        <w:t>Analista</w:t>
      </w:r>
      <w:proofErr w:type="spellEnd"/>
      <w:r>
        <w:t xml:space="preserve">". Qual </w:t>
      </w:r>
      <w:proofErr w:type="spellStart"/>
      <w:r>
        <w:t>comando</w:t>
      </w:r>
      <w:proofErr w:type="spellEnd"/>
      <w:r>
        <w:t xml:space="preserve"> </w:t>
      </w:r>
      <w:proofErr w:type="spellStart"/>
      <w:r>
        <w:t>representa</w:t>
      </w:r>
      <w:proofErr w:type="spellEnd"/>
      <w:r>
        <w:t xml:space="preserve"> </w:t>
      </w:r>
      <w:proofErr w:type="spellStart"/>
      <w:r>
        <w:t>corretamente</w:t>
      </w:r>
      <w:proofErr w:type="spellEnd"/>
      <w:r>
        <w:t xml:space="preserve"> </w:t>
      </w:r>
      <w:proofErr w:type="spellStart"/>
      <w:r>
        <w:t>essa</w:t>
      </w:r>
      <w:proofErr w:type="spellEnd"/>
      <w:r>
        <w:t xml:space="preserve"> </w:t>
      </w:r>
      <w:proofErr w:type="spellStart"/>
      <w:r>
        <w:t>utilização</w:t>
      </w:r>
      <w:proofErr w:type="spellEnd"/>
      <w:r>
        <w:t xml:space="preserve"> da </w:t>
      </w:r>
      <w:proofErr w:type="spellStart"/>
      <w:r>
        <w:t>rotina</w:t>
      </w:r>
      <w:proofErr w:type="spellEnd"/>
      <w:r>
        <w:t>?</w:t>
      </w:r>
    </w:p>
    <w:p w14:paraId="54950BE7" w14:textId="77777777" w:rsidR="004C632C" w:rsidRDefault="004C632C" w:rsidP="004C632C">
      <w:r>
        <w:lastRenderedPageBreak/>
        <w:t xml:space="preserve">A) EXEC </w:t>
      </w:r>
      <w:proofErr w:type="spellStart"/>
      <w:r>
        <w:t>funcionarios_por_cargo</w:t>
      </w:r>
      <w:proofErr w:type="spellEnd"/>
      <w:r>
        <w:t>;</w:t>
      </w:r>
    </w:p>
    <w:p w14:paraId="74F6848A" w14:textId="77777777" w:rsidR="004C632C" w:rsidRDefault="004C632C" w:rsidP="004C632C">
      <w:r>
        <w:t xml:space="preserve">B) EXEC </w:t>
      </w:r>
      <w:proofErr w:type="spellStart"/>
      <w:r>
        <w:t>funcionarios_por_cargo</w:t>
      </w:r>
      <w:proofErr w:type="spellEnd"/>
      <w:r>
        <w:t xml:space="preserve"> @cargo = '</w:t>
      </w:r>
      <w:proofErr w:type="spellStart"/>
      <w:r>
        <w:t>Analista</w:t>
      </w:r>
      <w:proofErr w:type="spellEnd"/>
      <w:r>
        <w:t>';</w:t>
      </w:r>
    </w:p>
    <w:p w14:paraId="3047AA5B" w14:textId="77777777" w:rsidR="004C632C" w:rsidRDefault="004C632C" w:rsidP="004C632C">
      <w:r>
        <w:t xml:space="preserve">C) CALL </w:t>
      </w:r>
      <w:proofErr w:type="spellStart"/>
      <w:r>
        <w:t>funcionarios_por_cargo</w:t>
      </w:r>
      <w:proofErr w:type="spellEnd"/>
      <w:r>
        <w:t>('</w:t>
      </w:r>
      <w:proofErr w:type="spellStart"/>
      <w:r>
        <w:t>Analista</w:t>
      </w:r>
      <w:proofErr w:type="spellEnd"/>
      <w:r>
        <w:t>');</w:t>
      </w:r>
    </w:p>
    <w:p w14:paraId="485F213A" w14:textId="77777777" w:rsidR="004C632C" w:rsidRDefault="004C632C" w:rsidP="004C632C">
      <w:r>
        <w:t xml:space="preserve">D) SELECT </w:t>
      </w:r>
      <w:proofErr w:type="spellStart"/>
      <w:r>
        <w:t>funcionarios_por_cargo</w:t>
      </w:r>
      <w:proofErr w:type="spellEnd"/>
      <w:r>
        <w:t>('</w:t>
      </w:r>
      <w:proofErr w:type="spellStart"/>
      <w:r>
        <w:t>Analista</w:t>
      </w:r>
      <w:proofErr w:type="spellEnd"/>
      <w:r>
        <w:t>');</w:t>
      </w:r>
    </w:p>
    <w:p w14:paraId="048A8272" w14:textId="77777777" w:rsidR="004C632C" w:rsidRDefault="004C632C" w:rsidP="004C632C">
      <w:r>
        <w:t xml:space="preserve">E) RUN </w:t>
      </w:r>
      <w:proofErr w:type="spellStart"/>
      <w:r>
        <w:t>funcionarios_por_cargo</w:t>
      </w:r>
      <w:proofErr w:type="spellEnd"/>
      <w:r>
        <w:t xml:space="preserve"> '</w:t>
      </w:r>
      <w:proofErr w:type="spellStart"/>
      <w:r>
        <w:t>Analista</w:t>
      </w:r>
      <w:proofErr w:type="spellEnd"/>
      <w:r>
        <w:t>';</w:t>
      </w:r>
    </w:p>
    <w:p w14:paraId="40784266" w14:textId="77777777" w:rsidR="004C632C" w:rsidRDefault="004C632C">
      <w:pPr>
        <w:pStyle w:val="Codigo"/>
      </w:pPr>
    </w:p>
    <w:sectPr w:rsidR="004C632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90C"/>
    <w:rsid w:val="00034616"/>
    <w:rsid w:val="0006063C"/>
    <w:rsid w:val="000651B2"/>
    <w:rsid w:val="0015074B"/>
    <w:rsid w:val="0029639D"/>
    <w:rsid w:val="00326F90"/>
    <w:rsid w:val="004C632C"/>
    <w:rsid w:val="00AA1D8D"/>
    <w:rsid w:val="00B47730"/>
    <w:rsid w:val="00CB0664"/>
    <w:rsid w:val="00CB4324"/>
    <w:rsid w:val="00D705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B3890E"/>
  <w14:defaultImageDpi w14:val="300"/>
  <w15:docId w15:val="{FF5C2C1F-23B7-491C-BEA2-0988BE9DF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igo">
    <w:name w:val="Codigo"/>
    <w:pPr>
      <w:ind w:left="3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737</Words>
  <Characters>3980</Characters>
  <Application>Microsoft Office Word</Application>
  <DocSecurity>0</DocSecurity>
  <Lines>33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4708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José Carlos Perini</cp:lastModifiedBy>
  <cp:revision>4</cp:revision>
  <dcterms:created xsi:type="dcterms:W3CDTF">2026-09-16T02:56:00Z</dcterms:created>
  <dcterms:modified xsi:type="dcterms:W3CDTF">2026-09-16T03:13:00Z</dcterms:modified>
  <cp:category/>
</cp:coreProperties>
</file>